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85DE" w14:textId="77777777" w:rsidR="001A4264" w:rsidRDefault="00FA5BFC">
      <w:pPr>
        <w:jc w:val="center"/>
      </w:pPr>
      <w:r>
        <w:rPr>
          <w:b/>
          <w:sz w:val="44"/>
        </w:rPr>
        <w:t>UNIT – 2 MINI PROJECT</w:t>
      </w:r>
    </w:p>
    <w:p w14:paraId="23E64B73" w14:textId="77777777" w:rsidR="001A4264" w:rsidRDefault="00FA5BFC">
      <w:pPr>
        <w:jc w:val="center"/>
      </w:pPr>
      <w:r>
        <w:rPr>
          <w:b/>
          <w:sz w:val="36"/>
        </w:rPr>
        <w:t>AGILE PROJECT PLANNING</w:t>
      </w:r>
    </w:p>
    <w:p w14:paraId="54E93E49" w14:textId="77777777" w:rsidR="001A4264" w:rsidRDefault="00FA5BFC">
      <w:pPr>
        <w:jc w:val="center"/>
      </w:pPr>
      <w:r>
        <w:rPr>
          <w:b/>
          <w:sz w:val="32"/>
        </w:rPr>
        <w:t>Student Record and Academic Management Platform</w:t>
      </w:r>
    </w:p>
    <w:p w14:paraId="1307699D" w14:textId="77777777" w:rsidR="001A4264" w:rsidRDefault="001A4264"/>
    <w:p w14:paraId="1E6B5F83" w14:textId="09832D81" w:rsidR="001A4264" w:rsidRDefault="00FA5BFC">
      <w:pPr>
        <w:jc w:val="center"/>
      </w:pPr>
      <w:r>
        <w:rPr>
          <w:b/>
        </w:rPr>
        <w:t xml:space="preserve">Student Name: </w:t>
      </w:r>
      <w:r w:rsidR="00C94267">
        <w:t>Shravani Ravindra Thorat</w:t>
      </w:r>
    </w:p>
    <w:p w14:paraId="183BF644" w14:textId="450425B1" w:rsidR="001A4264" w:rsidRDefault="00FA5BFC">
      <w:pPr>
        <w:jc w:val="center"/>
      </w:pPr>
      <w:r>
        <w:rPr>
          <w:b/>
        </w:rPr>
        <w:t xml:space="preserve">PRN: </w:t>
      </w:r>
      <w:r>
        <w:t>2125UMLF10</w:t>
      </w:r>
      <w:r w:rsidR="00C94267">
        <w:t>78</w:t>
      </w:r>
    </w:p>
    <w:p w14:paraId="4F6341BB" w14:textId="77777777" w:rsidR="001A4264" w:rsidRDefault="00FA5BFC">
      <w:pPr>
        <w:jc w:val="center"/>
      </w:pPr>
      <w:r>
        <w:rPr>
          <w:b/>
        </w:rPr>
        <w:t xml:space="preserve">Academic Year: </w:t>
      </w:r>
      <w:r>
        <w:t>2026–27</w:t>
      </w:r>
    </w:p>
    <w:p w14:paraId="2DDD7129" w14:textId="77777777" w:rsidR="001A4264" w:rsidRDefault="00FA5BFC">
      <w:pPr>
        <w:jc w:val="center"/>
      </w:pPr>
      <w:r>
        <w:rPr>
          <w:b/>
        </w:rPr>
        <w:t xml:space="preserve">Project Type: </w:t>
      </w:r>
      <w:r>
        <w:t>Unit-2 Agile Mini-Project</w:t>
      </w:r>
    </w:p>
    <w:p w14:paraId="234AFDA6" w14:textId="77777777" w:rsidR="001A4264" w:rsidRDefault="00FA5BFC">
      <w:r>
        <w:br w:type="page"/>
      </w:r>
    </w:p>
    <w:p w14:paraId="0EF19549" w14:textId="77777777" w:rsidR="001A4264" w:rsidRDefault="00FA5BFC">
      <w:pPr>
        <w:pStyle w:val="Heading1"/>
      </w:pPr>
      <w:r>
        <w:rPr>
          <w:rFonts w:ascii="Arial" w:hAnsi="Arial"/>
        </w:rPr>
        <w:lastRenderedPageBreak/>
        <w:t>1. Study of Business Problem and Product Vision</w:t>
      </w:r>
    </w:p>
    <w:p w14:paraId="64F8CC09" w14:textId="77777777" w:rsidR="001A4264" w:rsidRDefault="00FA5BFC">
      <w:r>
        <w:t>The Student Record and Academic Management Platform is a centralized web-based software product for managing student registration, course registration, attendance, examinations, results and academic reporting. The Agile planning in Unit 2 translates the Unit 1 product vision into Scrum roles, epics, user stories, acceptance criteria, backlog items and sprint deliverables.</w:t>
      </w:r>
    </w:p>
    <w:p w14:paraId="37B87027" w14:textId="77777777" w:rsidR="001A4264" w:rsidRDefault="00FA5BFC">
      <w:pPr>
        <w:pStyle w:val="Heading1"/>
      </w:pPr>
      <w:r>
        <w:rPr>
          <w:rFonts w:ascii="Arial" w:hAnsi="Arial"/>
        </w:rPr>
        <w:t>1.1 Business Problem</w:t>
      </w:r>
    </w:p>
    <w:p w14:paraId="39B35DD0" w14:textId="77777777" w:rsidR="001A4264" w:rsidRDefault="00FA5BFC">
      <w:pPr>
        <w:pStyle w:val="ListBullet"/>
      </w:pPr>
      <w:r>
        <w:t>Student records are often maintained through disconnected files or spreadsheets.</w:t>
      </w:r>
    </w:p>
    <w:p w14:paraId="3122BFA4" w14:textId="77777777" w:rsidR="001A4264" w:rsidRDefault="00FA5BFC">
      <w:pPr>
        <w:pStyle w:val="ListBullet"/>
      </w:pPr>
      <w:r>
        <w:t>Manual attendance calculations can lead to errors and delays.</w:t>
      </w:r>
    </w:p>
    <w:p w14:paraId="1D1ED092" w14:textId="77777777" w:rsidR="001A4264" w:rsidRDefault="00FA5BFC">
      <w:pPr>
        <w:pStyle w:val="ListBullet"/>
      </w:pPr>
      <w:r>
        <w:t>Examination marks and results require repeated data entry and verification.</w:t>
      </w:r>
    </w:p>
    <w:p w14:paraId="42342A49" w14:textId="77777777" w:rsidR="001A4264" w:rsidRDefault="00FA5BFC">
      <w:pPr>
        <w:pStyle w:val="ListBullet"/>
      </w:pPr>
      <w:r>
        <w:t>Students and faculty may face delays while accessing academic information.</w:t>
      </w:r>
    </w:p>
    <w:p w14:paraId="664703AA" w14:textId="77777777" w:rsidR="001A4264" w:rsidRDefault="00FA5BFC">
      <w:pPr>
        <w:pStyle w:val="ListBullet"/>
      </w:pPr>
      <w:r>
        <w:t>Academic administrators need centralized reports and controlled access.</w:t>
      </w:r>
    </w:p>
    <w:p w14:paraId="4D648618" w14:textId="77777777" w:rsidR="001A4264" w:rsidRDefault="00FA5BFC">
      <w:pPr>
        <w:pStyle w:val="Heading1"/>
      </w:pPr>
      <w:r>
        <w:rPr>
          <w:rFonts w:ascii="Arial" w:hAnsi="Arial"/>
        </w:rPr>
        <w:t>1.2 Product Vision</w:t>
      </w:r>
    </w:p>
    <w:p w14:paraId="247931CB" w14:textId="77777777" w:rsidR="001A4264" w:rsidRDefault="00FA5BFC">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87801E0" w14:textId="77777777" w:rsidR="001A4264" w:rsidRDefault="00FA5BFC">
      <w:pPr>
        <w:pStyle w:val="Heading1"/>
      </w:pPr>
      <w:r>
        <w:rPr>
          <w:rFonts w:ascii="Arial" w:hAnsi="Arial"/>
        </w:rPr>
        <w:t>1.3 Primary Users</w:t>
      </w:r>
    </w:p>
    <w:tbl>
      <w:tblPr>
        <w:tblStyle w:val="TableGrid"/>
        <w:tblW w:w="0" w:type="auto"/>
        <w:jc w:val="center"/>
        <w:tblLook w:val="04A0" w:firstRow="1" w:lastRow="0" w:firstColumn="1" w:lastColumn="0" w:noHBand="0" w:noVBand="1"/>
      </w:tblPr>
      <w:tblGrid>
        <w:gridCol w:w="5112"/>
        <w:gridCol w:w="5112"/>
      </w:tblGrid>
      <w:tr w:rsidR="001A4264" w14:paraId="5932EB50" w14:textId="77777777">
        <w:trPr>
          <w:jc w:val="center"/>
        </w:trPr>
        <w:tc>
          <w:tcPr>
            <w:tcW w:w="5112" w:type="dxa"/>
            <w:vAlign w:val="center"/>
          </w:tcPr>
          <w:p w14:paraId="0EECD302" w14:textId="77777777" w:rsidR="001A4264" w:rsidRDefault="00FA5BFC">
            <w:r>
              <w:rPr>
                <w:b/>
              </w:rPr>
              <w:t>User</w:t>
            </w:r>
          </w:p>
        </w:tc>
        <w:tc>
          <w:tcPr>
            <w:tcW w:w="5112" w:type="dxa"/>
            <w:vAlign w:val="center"/>
          </w:tcPr>
          <w:p w14:paraId="2E67A508" w14:textId="77777777" w:rsidR="001A4264" w:rsidRDefault="00FA5BFC">
            <w:r>
              <w:rPr>
                <w:b/>
              </w:rPr>
              <w:t>Main Need</w:t>
            </w:r>
          </w:p>
        </w:tc>
      </w:tr>
      <w:tr w:rsidR="001A4264" w14:paraId="57815673" w14:textId="77777777">
        <w:trPr>
          <w:jc w:val="center"/>
        </w:trPr>
        <w:tc>
          <w:tcPr>
            <w:tcW w:w="5112" w:type="dxa"/>
            <w:vAlign w:val="center"/>
          </w:tcPr>
          <w:p w14:paraId="117A39E0" w14:textId="77777777" w:rsidR="001A4264" w:rsidRDefault="00FA5BFC">
            <w:r>
              <w:t>Students</w:t>
            </w:r>
          </w:p>
        </w:tc>
        <w:tc>
          <w:tcPr>
            <w:tcW w:w="5112" w:type="dxa"/>
            <w:vAlign w:val="center"/>
          </w:tcPr>
          <w:p w14:paraId="190B09BD" w14:textId="77777777" w:rsidR="001A4264" w:rsidRDefault="00FA5BFC">
            <w:r>
              <w:t>View profile, courses, attendance and results</w:t>
            </w:r>
          </w:p>
        </w:tc>
      </w:tr>
      <w:tr w:rsidR="001A4264" w14:paraId="124359E8" w14:textId="77777777">
        <w:trPr>
          <w:jc w:val="center"/>
        </w:trPr>
        <w:tc>
          <w:tcPr>
            <w:tcW w:w="5112" w:type="dxa"/>
            <w:vAlign w:val="center"/>
          </w:tcPr>
          <w:p w14:paraId="17DE5BDC" w14:textId="77777777" w:rsidR="001A4264" w:rsidRDefault="00FA5BFC">
            <w:r>
              <w:t>Faculty</w:t>
            </w:r>
          </w:p>
        </w:tc>
        <w:tc>
          <w:tcPr>
            <w:tcW w:w="5112" w:type="dxa"/>
            <w:vAlign w:val="center"/>
          </w:tcPr>
          <w:p w14:paraId="4876D7D8" w14:textId="77777777" w:rsidR="001A4264" w:rsidRDefault="00FA5BFC">
            <w:r>
              <w:t>Manage attendance and marks</w:t>
            </w:r>
          </w:p>
        </w:tc>
      </w:tr>
      <w:tr w:rsidR="001A4264" w14:paraId="4AEC25FC" w14:textId="77777777">
        <w:trPr>
          <w:jc w:val="center"/>
        </w:trPr>
        <w:tc>
          <w:tcPr>
            <w:tcW w:w="5112" w:type="dxa"/>
            <w:vAlign w:val="center"/>
          </w:tcPr>
          <w:p w14:paraId="3CDCC3FE" w14:textId="77777777" w:rsidR="001A4264" w:rsidRDefault="00FA5BFC">
            <w:r>
              <w:t>Academic Administrator</w:t>
            </w:r>
          </w:p>
        </w:tc>
        <w:tc>
          <w:tcPr>
            <w:tcW w:w="5112" w:type="dxa"/>
            <w:vAlign w:val="center"/>
          </w:tcPr>
          <w:p w14:paraId="7C57AF47" w14:textId="77777777" w:rsidR="001A4264" w:rsidRDefault="00FA5BFC">
            <w:r>
              <w:t>Maintain records and generate reports</w:t>
            </w:r>
          </w:p>
        </w:tc>
      </w:tr>
      <w:tr w:rsidR="001A4264" w14:paraId="3343688E" w14:textId="77777777">
        <w:trPr>
          <w:jc w:val="center"/>
        </w:trPr>
        <w:tc>
          <w:tcPr>
            <w:tcW w:w="5112" w:type="dxa"/>
            <w:vAlign w:val="center"/>
          </w:tcPr>
          <w:p w14:paraId="607A23AA" w14:textId="77777777" w:rsidR="001A4264" w:rsidRDefault="00FA5BFC">
            <w:r>
              <w:t>Examination Staff</w:t>
            </w:r>
          </w:p>
        </w:tc>
        <w:tc>
          <w:tcPr>
            <w:tcW w:w="5112" w:type="dxa"/>
            <w:vAlign w:val="center"/>
          </w:tcPr>
          <w:p w14:paraId="48B718E8" w14:textId="77777777" w:rsidR="001A4264" w:rsidRDefault="00FA5BFC">
            <w:r>
              <w:t>Manage marks and publish results</w:t>
            </w:r>
          </w:p>
        </w:tc>
      </w:tr>
      <w:tr w:rsidR="001A4264" w14:paraId="0CA83417" w14:textId="77777777">
        <w:trPr>
          <w:jc w:val="center"/>
        </w:trPr>
        <w:tc>
          <w:tcPr>
            <w:tcW w:w="5112" w:type="dxa"/>
            <w:vAlign w:val="center"/>
          </w:tcPr>
          <w:p w14:paraId="3C0ED51F" w14:textId="77777777" w:rsidR="001A4264" w:rsidRDefault="00FA5BFC">
            <w:r>
              <w:t>IT Support</w:t>
            </w:r>
          </w:p>
        </w:tc>
        <w:tc>
          <w:tcPr>
            <w:tcW w:w="5112" w:type="dxa"/>
            <w:vAlign w:val="center"/>
          </w:tcPr>
          <w:p w14:paraId="2012CF52" w14:textId="77777777" w:rsidR="001A4264" w:rsidRDefault="00FA5BFC">
            <w:r>
              <w:t>Manage access, availability and monitoring</w:t>
            </w:r>
          </w:p>
        </w:tc>
      </w:tr>
    </w:tbl>
    <w:p w14:paraId="2BE30BC8" w14:textId="77777777" w:rsidR="001A4264" w:rsidRDefault="00FA5BFC">
      <w:pPr>
        <w:pStyle w:val="Heading1"/>
      </w:pPr>
      <w:r>
        <w:rPr>
          <w:rFonts w:ascii="Arial" w:hAnsi="Arial"/>
        </w:rPr>
        <w:t>2. Agile Product Vision and Success Criteria</w:t>
      </w:r>
    </w:p>
    <w:tbl>
      <w:tblPr>
        <w:tblStyle w:val="TableGrid"/>
        <w:tblW w:w="0" w:type="auto"/>
        <w:jc w:val="center"/>
        <w:tblLook w:val="04A0" w:firstRow="1" w:lastRow="0" w:firstColumn="1" w:lastColumn="0" w:noHBand="0" w:noVBand="1"/>
      </w:tblPr>
      <w:tblGrid>
        <w:gridCol w:w="5112"/>
        <w:gridCol w:w="5112"/>
      </w:tblGrid>
      <w:tr w:rsidR="001A4264" w14:paraId="7D99FA07" w14:textId="77777777">
        <w:trPr>
          <w:jc w:val="center"/>
        </w:trPr>
        <w:tc>
          <w:tcPr>
            <w:tcW w:w="5112" w:type="dxa"/>
            <w:vAlign w:val="center"/>
          </w:tcPr>
          <w:p w14:paraId="4047BEB0" w14:textId="77777777" w:rsidR="001A4264" w:rsidRDefault="00FA5BFC">
            <w:r>
              <w:rPr>
                <w:b/>
              </w:rPr>
              <w:t>Area</w:t>
            </w:r>
          </w:p>
        </w:tc>
        <w:tc>
          <w:tcPr>
            <w:tcW w:w="5112" w:type="dxa"/>
            <w:vAlign w:val="center"/>
          </w:tcPr>
          <w:p w14:paraId="1B6B4746" w14:textId="77777777" w:rsidR="001A4264" w:rsidRDefault="00FA5BFC">
            <w:r>
              <w:rPr>
                <w:b/>
              </w:rPr>
              <w:t>Definition</w:t>
            </w:r>
          </w:p>
        </w:tc>
      </w:tr>
      <w:tr w:rsidR="001A4264" w14:paraId="44C371EF" w14:textId="77777777">
        <w:trPr>
          <w:jc w:val="center"/>
        </w:trPr>
        <w:tc>
          <w:tcPr>
            <w:tcW w:w="5112" w:type="dxa"/>
            <w:vAlign w:val="center"/>
          </w:tcPr>
          <w:p w14:paraId="1719E830" w14:textId="77777777" w:rsidR="001A4264" w:rsidRDefault="00FA5BFC">
            <w:r>
              <w:t>Overall Objective</w:t>
            </w:r>
          </w:p>
        </w:tc>
        <w:tc>
          <w:tcPr>
            <w:tcW w:w="5112" w:type="dxa"/>
            <w:vAlign w:val="center"/>
          </w:tcPr>
          <w:p w14:paraId="57ED46D6" w14:textId="77777777" w:rsidR="001A4264" w:rsidRDefault="00FA5BFC">
            <w:r>
              <w:t>Centralize academic records and simplify academic operations.</w:t>
            </w:r>
          </w:p>
        </w:tc>
      </w:tr>
      <w:tr w:rsidR="001A4264" w14:paraId="4DAB3569" w14:textId="77777777">
        <w:trPr>
          <w:jc w:val="center"/>
        </w:trPr>
        <w:tc>
          <w:tcPr>
            <w:tcW w:w="5112" w:type="dxa"/>
            <w:vAlign w:val="center"/>
          </w:tcPr>
          <w:p w14:paraId="18F6B0C6" w14:textId="77777777" w:rsidR="001A4264" w:rsidRDefault="00FA5BFC">
            <w:r>
              <w:t>Business Benefit</w:t>
            </w:r>
          </w:p>
        </w:tc>
        <w:tc>
          <w:tcPr>
            <w:tcW w:w="5112" w:type="dxa"/>
            <w:vAlign w:val="center"/>
          </w:tcPr>
          <w:p w14:paraId="4AE85254" w14:textId="77777777" w:rsidR="001A4264" w:rsidRDefault="00FA5BFC">
            <w:r>
              <w:t>Reduce manual work, duplication and calculation errors.</w:t>
            </w:r>
          </w:p>
        </w:tc>
      </w:tr>
      <w:tr w:rsidR="001A4264" w14:paraId="2370C9FF" w14:textId="77777777">
        <w:trPr>
          <w:jc w:val="center"/>
        </w:trPr>
        <w:tc>
          <w:tcPr>
            <w:tcW w:w="5112" w:type="dxa"/>
            <w:vAlign w:val="center"/>
          </w:tcPr>
          <w:p w14:paraId="3C2CCF44" w14:textId="77777777" w:rsidR="001A4264" w:rsidRDefault="00FA5BFC">
            <w:r>
              <w:t>Expected Capability</w:t>
            </w:r>
          </w:p>
        </w:tc>
        <w:tc>
          <w:tcPr>
            <w:tcW w:w="5112" w:type="dxa"/>
            <w:vAlign w:val="center"/>
          </w:tcPr>
          <w:p w14:paraId="1E18408B" w14:textId="77777777" w:rsidR="001A4264" w:rsidRDefault="00FA5BFC">
            <w:r>
              <w:t>Registration, courses, attendance, marks, results and reports.</w:t>
            </w:r>
          </w:p>
        </w:tc>
      </w:tr>
      <w:tr w:rsidR="001A4264" w14:paraId="7AE320EF" w14:textId="77777777">
        <w:trPr>
          <w:jc w:val="center"/>
        </w:trPr>
        <w:tc>
          <w:tcPr>
            <w:tcW w:w="5112" w:type="dxa"/>
            <w:vAlign w:val="center"/>
          </w:tcPr>
          <w:p w14:paraId="390209A3" w14:textId="77777777" w:rsidR="001A4264" w:rsidRDefault="00FA5BFC">
            <w:r>
              <w:t>Security</w:t>
            </w:r>
          </w:p>
        </w:tc>
        <w:tc>
          <w:tcPr>
            <w:tcW w:w="5112" w:type="dxa"/>
            <w:vAlign w:val="center"/>
          </w:tcPr>
          <w:p w14:paraId="1E388F6E" w14:textId="77777777" w:rsidR="001A4264" w:rsidRDefault="00FA5BFC">
            <w:r>
              <w:t>Role-based access and protected academic information.</w:t>
            </w:r>
          </w:p>
        </w:tc>
      </w:tr>
      <w:tr w:rsidR="001A4264" w14:paraId="0FE3E38D" w14:textId="77777777">
        <w:trPr>
          <w:jc w:val="center"/>
        </w:trPr>
        <w:tc>
          <w:tcPr>
            <w:tcW w:w="5112" w:type="dxa"/>
            <w:vAlign w:val="center"/>
          </w:tcPr>
          <w:p w14:paraId="767376F1" w14:textId="77777777" w:rsidR="001A4264" w:rsidRDefault="00FA5BFC">
            <w:r>
              <w:t>Usability</w:t>
            </w:r>
          </w:p>
        </w:tc>
        <w:tc>
          <w:tcPr>
            <w:tcW w:w="5112" w:type="dxa"/>
            <w:vAlign w:val="center"/>
          </w:tcPr>
          <w:p w14:paraId="46A70126" w14:textId="77777777" w:rsidR="001A4264" w:rsidRDefault="00FA5BFC">
            <w:r>
              <w:t>Simple interfaces for students and staff.</w:t>
            </w:r>
          </w:p>
        </w:tc>
      </w:tr>
      <w:tr w:rsidR="001A4264" w14:paraId="4F1B6109" w14:textId="77777777">
        <w:trPr>
          <w:jc w:val="center"/>
        </w:trPr>
        <w:tc>
          <w:tcPr>
            <w:tcW w:w="5112" w:type="dxa"/>
            <w:vAlign w:val="center"/>
          </w:tcPr>
          <w:p w14:paraId="349D5C69" w14:textId="77777777" w:rsidR="001A4264" w:rsidRDefault="00FA5BFC">
            <w:r>
              <w:t>Success Criteria</w:t>
            </w:r>
          </w:p>
        </w:tc>
        <w:tc>
          <w:tcPr>
            <w:tcW w:w="5112" w:type="dxa"/>
            <w:vAlign w:val="center"/>
          </w:tcPr>
          <w:p w14:paraId="13EEE6DD" w14:textId="77777777" w:rsidR="001A4264" w:rsidRDefault="00FA5BFC">
            <w:r>
              <w:t>Faster access, accurate records, reliable workflows and useful reports.</w:t>
            </w:r>
          </w:p>
        </w:tc>
      </w:tr>
    </w:tbl>
    <w:p w14:paraId="68666B50" w14:textId="77777777" w:rsidR="001A4264" w:rsidRDefault="00FA5BFC">
      <w:pPr>
        <w:pStyle w:val="Heading1"/>
      </w:pPr>
      <w:r>
        <w:rPr>
          <w:rFonts w:ascii="Arial" w:hAnsi="Arial"/>
        </w:rPr>
        <w:t>3. Scrum Team Structure</w:t>
      </w:r>
    </w:p>
    <w:tbl>
      <w:tblPr>
        <w:tblStyle w:val="TableGrid"/>
        <w:tblW w:w="0" w:type="auto"/>
        <w:jc w:val="center"/>
        <w:tblLook w:val="04A0" w:firstRow="1" w:lastRow="0" w:firstColumn="1" w:lastColumn="0" w:noHBand="0" w:noVBand="1"/>
      </w:tblPr>
      <w:tblGrid>
        <w:gridCol w:w="5112"/>
        <w:gridCol w:w="5112"/>
      </w:tblGrid>
      <w:tr w:rsidR="001A4264" w14:paraId="4BC33F2B" w14:textId="77777777">
        <w:trPr>
          <w:jc w:val="center"/>
        </w:trPr>
        <w:tc>
          <w:tcPr>
            <w:tcW w:w="5112" w:type="dxa"/>
            <w:vAlign w:val="center"/>
          </w:tcPr>
          <w:p w14:paraId="3C2FBC1F" w14:textId="77777777" w:rsidR="001A4264" w:rsidRDefault="00FA5BFC">
            <w:r>
              <w:rPr>
                <w:b/>
              </w:rPr>
              <w:t>Role</w:t>
            </w:r>
          </w:p>
        </w:tc>
        <w:tc>
          <w:tcPr>
            <w:tcW w:w="5112" w:type="dxa"/>
            <w:vAlign w:val="center"/>
          </w:tcPr>
          <w:p w14:paraId="0E50C5DC" w14:textId="77777777" w:rsidR="001A4264" w:rsidRDefault="00FA5BFC">
            <w:r>
              <w:rPr>
                <w:b/>
              </w:rPr>
              <w:t>Responsibility</w:t>
            </w:r>
          </w:p>
        </w:tc>
      </w:tr>
      <w:tr w:rsidR="001A4264" w14:paraId="6246B118" w14:textId="77777777">
        <w:trPr>
          <w:jc w:val="center"/>
        </w:trPr>
        <w:tc>
          <w:tcPr>
            <w:tcW w:w="5112" w:type="dxa"/>
            <w:vAlign w:val="center"/>
          </w:tcPr>
          <w:p w14:paraId="1C5B41F2" w14:textId="77777777" w:rsidR="001A4264" w:rsidRDefault="00FA5BFC">
            <w:r>
              <w:t>Product Owner</w:t>
            </w:r>
          </w:p>
        </w:tc>
        <w:tc>
          <w:tcPr>
            <w:tcW w:w="5112" w:type="dxa"/>
            <w:vAlign w:val="center"/>
          </w:tcPr>
          <w:p w14:paraId="73FD94E9" w14:textId="77777777" w:rsidR="001A4264" w:rsidRDefault="00FA5BFC">
            <w:r>
              <w:t>Defines requirements, prioritizes backlog, represents stakeholders and accepts completed work.</w:t>
            </w:r>
          </w:p>
        </w:tc>
      </w:tr>
      <w:tr w:rsidR="001A4264" w14:paraId="143AFDD1" w14:textId="77777777">
        <w:trPr>
          <w:jc w:val="center"/>
        </w:trPr>
        <w:tc>
          <w:tcPr>
            <w:tcW w:w="5112" w:type="dxa"/>
            <w:vAlign w:val="center"/>
          </w:tcPr>
          <w:p w14:paraId="4D04C8B3" w14:textId="77777777" w:rsidR="001A4264" w:rsidRDefault="00FA5BFC">
            <w:r>
              <w:t>Scrum Master</w:t>
            </w:r>
          </w:p>
        </w:tc>
        <w:tc>
          <w:tcPr>
            <w:tcW w:w="5112" w:type="dxa"/>
            <w:vAlign w:val="center"/>
          </w:tcPr>
          <w:p w14:paraId="4B9452D8" w14:textId="77777777" w:rsidR="001A4264" w:rsidRDefault="00FA5BFC">
            <w:r>
              <w:t xml:space="preserve">Facilitates Scrum ceremonies, removes </w:t>
            </w:r>
            <w:r>
              <w:lastRenderedPageBreak/>
              <w:t>impediments and supports Agile practices.</w:t>
            </w:r>
          </w:p>
        </w:tc>
      </w:tr>
      <w:tr w:rsidR="001A4264" w14:paraId="2A5C32FB" w14:textId="77777777">
        <w:trPr>
          <w:jc w:val="center"/>
        </w:trPr>
        <w:tc>
          <w:tcPr>
            <w:tcW w:w="5112" w:type="dxa"/>
            <w:vAlign w:val="center"/>
          </w:tcPr>
          <w:p w14:paraId="3627EA22" w14:textId="77777777" w:rsidR="001A4264" w:rsidRDefault="00FA5BFC">
            <w:r>
              <w:lastRenderedPageBreak/>
              <w:t>Development Team</w:t>
            </w:r>
          </w:p>
        </w:tc>
        <w:tc>
          <w:tcPr>
            <w:tcW w:w="5112" w:type="dxa"/>
            <w:vAlign w:val="center"/>
          </w:tcPr>
          <w:p w14:paraId="344DDE76" w14:textId="77777777" w:rsidR="001A4264" w:rsidRDefault="00FA5BFC">
            <w:r>
              <w:t>Designs, codes, tests, documents and demonstrates the software.</w:t>
            </w:r>
          </w:p>
        </w:tc>
      </w:tr>
    </w:tbl>
    <w:p w14:paraId="2E1C800E" w14:textId="77777777" w:rsidR="001A4264" w:rsidRDefault="00FA5BFC">
      <w:r>
        <w:t>Proposed student project responsibility: Prerana Hemant Dhande – participation in product planning, documentation, development coordination and testing.</w:t>
      </w:r>
    </w:p>
    <w:p w14:paraId="16696DC2" w14:textId="77777777" w:rsidR="001A4264" w:rsidRDefault="00FA5BFC">
      <w:pPr>
        <w:pStyle w:val="Heading1"/>
      </w:pPr>
      <w:r>
        <w:rPr>
          <w:rFonts w:ascii="Arial" w:hAnsi="Arial"/>
        </w:rPr>
        <w:t>4. Project Epics</w:t>
      </w:r>
    </w:p>
    <w:tbl>
      <w:tblPr>
        <w:tblStyle w:val="TableGrid"/>
        <w:tblW w:w="0" w:type="auto"/>
        <w:jc w:val="center"/>
        <w:tblLook w:val="04A0" w:firstRow="1" w:lastRow="0" w:firstColumn="1" w:lastColumn="0" w:noHBand="0" w:noVBand="1"/>
      </w:tblPr>
      <w:tblGrid>
        <w:gridCol w:w="3408"/>
        <w:gridCol w:w="3408"/>
        <w:gridCol w:w="3408"/>
      </w:tblGrid>
      <w:tr w:rsidR="001A4264" w14:paraId="1C6E70CE" w14:textId="77777777">
        <w:trPr>
          <w:jc w:val="center"/>
        </w:trPr>
        <w:tc>
          <w:tcPr>
            <w:tcW w:w="3408" w:type="dxa"/>
            <w:vAlign w:val="center"/>
          </w:tcPr>
          <w:p w14:paraId="65A468B1" w14:textId="77777777" w:rsidR="001A4264" w:rsidRDefault="00FA5BFC">
            <w:r>
              <w:rPr>
                <w:b/>
              </w:rPr>
              <w:t>Epic</w:t>
            </w:r>
          </w:p>
        </w:tc>
        <w:tc>
          <w:tcPr>
            <w:tcW w:w="3408" w:type="dxa"/>
            <w:vAlign w:val="center"/>
          </w:tcPr>
          <w:p w14:paraId="6F51377F" w14:textId="77777777" w:rsidR="001A4264" w:rsidRDefault="00FA5BFC">
            <w:r>
              <w:rPr>
                <w:b/>
              </w:rPr>
              <w:t>Purpose</w:t>
            </w:r>
          </w:p>
        </w:tc>
        <w:tc>
          <w:tcPr>
            <w:tcW w:w="3408" w:type="dxa"/>
            <w:vAlign w:val="center"/>
          </w:tcPr>
          <w:p w14:paraId="19CB043E" w14:textId="77777777" w:rsidR="001A4264" w:rsidRDefault="00FA5BFC">
            <w:r>
              <w:rPr>
                <w:b/>
              </w:rPr>
              <w:t>Major Features</w:t>
            </w:r>
          </w:p>
        </w:tc>
      </w:tr>
      <w:tr w:rsidR="001A4264" w14:paraId="1C4FEACC" w14:textId="77777777">
        <w:trPr>
          <w:jc w:val="center"/>
        </w:trPr>
        <w:tc>
          <w:tcPr>
            <w:tcW w:w="3408" w:type="dxa"/>
            <w:vAlign w:val="center"/>
          </w:tcPr>
          <w:p w14:paraId="53EA3DBD" w14:textId="77777777" w:rsidR="001A4264" w:rsidRDefault="00FA5BFC">
            <w:r>
              <w:t>Epic 1 – Student Management</w:t>
            </w:r>
          </w:p>
        </w:tc>
        <w:tc>
          <w:tcPr>
            <w:tcW w:w="3408" w:type="dxa"/>
            <w:vAlign w:val="center"/>
          </w:tcPr>
          <w:p w14:paraId="5C4F709F" w14:textId="77777777" w:rsidR="001A4264" w:rsidRDefault="00FA5BFC">
            <w:r>
              <w:t>Manage student academic profiles.</w:t>
            </w:r>
          </w:p>
        </w:tc>
        <w:tc>
          <w:tcPr>
            <w:tcW w:w="3408" w:type="dxa"/>
            <w:vAlign w:val="center"/>
          </w:tcPr>
          <w:p w14:paraId="6EA0725A" w14:textId="77777777" w:rsidR="001A4264" w:rsidRDefault="00FA5BFC">
            <w:r>
              <w:t>Registration, profile, search, update, delete</w:t>
            </w:r>
          </w:p>
        </w:tc>
      </w:tr>
      <w:tr w:rsidR="001A4264" w14:paraId="1F2E69DD" w14:textId="77777777">
        <w:trPr>
          <w:jc w:val="center"/>
        </w:trPr>
        <w:tc>
          <w:tcPr>
            <w:tcW w:w="3408" w:type="dxa"/>
            <w:vAlign w:val="center"/>
          </w:tcPr>
          <w:p w14:paraId="40EF5094" w14:textId="77777777" w:rsidR="001A4264" w:rsidRDefault="00FA5BFC">
            <w:r>
              <w:t>Epic 2 – Course Management</w:t>
            </w:r>
          </w:p>
        </w:tc>
        <w:tc>
          <w:tcPr>
            <w:tcW w:w="3408" w:type="dxa"/>
            <w:vAlign w:val="center"/>
          </w:tcPr>
          <w:p w14:paraId="37F307A5" w14:textId="77777777" w:rsidR="001A4264" w:rsidRDefault="00FA5BFC">
            <w:r>
              <w:t>Manage courses and enrollment.</w:t>
            </w:r>
          </w:p>
        </w:tc>
        <w:tc>
          <w:tcPr>
            <w:tcW w:w="3408" w:type="dxa"/>
            <w:vAlign w:val="center"/>
          </w:tcPr>
          <w:p w14:paraId="01792288" w14:textId="77777777" w:rsidR="001A4264" w:rsidRDefault="00FA5BFC">
            <w:r>
              <w:t>Add course, update course, assign students, view details</w:t>
            </w:r>
          </w:p>
        </w:tc>
      </w:tr>
      <w:tr w:rsidR="001A4264" w14:paraId="243873C4" w14:textId="77777777">
        <w:trPr>
          <w:jc w:val="center"/>
        </w:trPr>
        <w:tc>
          <w:tcPr>
            <w:tcW w:w="3408" w:type="dxa"/>
            <w:vAlign w:val="center"/>
          </w:tcPr>
          <w:p w14:paraId="52A00E70" w14:textId="77777777" w:rsidR="001A4264" w:rsidRDefault="00FA5BFC">
            <w:r>
              <w:t>Epic 3 – Attendance Management</w:t>
            </w:r>
          </w:p>
        </w:tc>
        <w:tc>
          <w:tcPr>
            <w:tcW w:w="3408" w:type="dxa"/>
            <w:vAlign w:val="center"/>
          </w:tcPr>
          <w:p w14:paraId="6156CB25" w14:textId="77777777" w:rsidR="001A4264" w:rsidRDefault="00FA5BFC">
            <w:r>
              <w:t>Digitize attendance.</w:t>
            </w:r>
          </w:p>
        </w:tc>
        <w:tc>
          <w:tcPr>
            <w:tcW w:w="3408" w:type="dxa"/>
            <w:vAlign w:val="center"/>
          </w:tcPr>
          <w:p w14:paraId="59BC348A" w14:textId="77777777" w:rsidR="001A4264" w:rsidRDefault="00FA5BFC">
            <w:r>
              <w:t>Record attendance, view attendance, reports</w:t>
            </w:r>
          </w:p>
        </w:tc>
      </w:tr>
      <w:tr w:rsidR="001A4264" w14:paraId="6ACD225B" w14:textId="77777777">
        <w:trPr>
          <w:jc w:val="center"/>
        </w:trPr>
        <w:tc>
          <w:tcPr>
            <w:tcW w:w="3408" w:type="dxa"/>
            <w:vAlign w:val="center"/>
          </w:tcPr>
          <w:p w14:paraId="24BDF3AE" w14:textId="77777777" w:rsidR="001A4264" w:rsidRDefault="00FA5BFC">
            <w:r>
              <w:t>Epic 4 – Marks &amp; Academic Performance</w:t>
            </w:r>
          </w:p>
        </w:tc>
        <w:tc>
          <w:tcPr>
            <w:tcW w:w="3408" w:type="dxa"/>
            <w:vAlign w:val="center"/>
          </w:tcPr>
          <w:p w14:paraId="263A2D02" w14:textId="77777777" w:rsidR="001A4264" w:rsidRDefault="00FA5BFC">
            <w:r>
              <w:t>Manage assessments and results.</w:t>
            </w:r>
          </w:p>
        </w:tc>
        <w:tc>
          <w:tcPr>
            <w:tcW w:w="3408" w:type="dxa"/>
            <w:vAlign w:val="center"/>
          </w:tcPr>
          <w:p w14:paraId="20DD748E" w14:textId="77777777" w:rsidR="001A4264" w:rsidRDefault="00FA5BFC">
            <w:r>
              <w:t>Enter/update marks, grades, result sheets</w:t>
            </w:r>
          </w:p>
        </w:tc>
      </w:tr>
      <w:tr w:rsidR="001A4264" w14:paraId="437BF2C7" w14:textId="77777777">
        <w:trPr>
          <w:jc w:val="center"/>
        </w:trPr>
        <w:tc>
          <w:tcPr>
            <w:tcW w:w="3408" w:type="dxa"/>
            <w:vAlign w:val="center"/>
          </w:tcPr>
          <w:p w14:paraId="5AABF4CB" w14:textId="77777777" w:rsidR="001A4264" w:rsidRDefault="00FA5BFC">
            <w:r>
              <w:t>Epic 5 – Authentication &amp; Security</w:t>
            </w:r>
          </w:p>
        </w:tc>
        <w:tc>
          <w:tcPr>
            <w:tcW w:w="3408" w:type="dxa"/>
            <w:vAlign w:val="center"/>
          </w:tcPr>
          <w:p w14:paraId="11DAF3C7" w14:textId="77777777" w:rsidR="001A4264" w:rsidRDefault="00FA5BFC">
            <w:r>
              <w:t>Secure platform access.</w:t>
            </w:r>
          </w:p>
        </w:tc>
        <w:tc>
          <w:tcPr>
            <w:tcW w:w="3408" w:type="dxa"/>
            <w:vAlign w:val="center"/>
          </w:tcPr>
          <w:p w14:paraId="17C6DF94" w14:textId="77777777" w:rsidR="001A4264" w:rsidRDefault="00FA5BFC">
            <w:r>
              <w:t>Login, logout, password reset, RBAC</w:t>
            </w:r>
          </w:p>
        </w:tc>
      </w:tr>
      <w:tr w:rsidR="001A4264" w14:paraId="0DF1CCE7" w14:textId="77777777">
        <w:trPr>
          <w:jc w:val="center"/>
        </w:trPr>
        <w:tc>
          <w:tcPr>
            <w:tcW w:w="3408" w:type="dxa"/>
            <w:vAlign w:val="center"/>
          </w:tcPr>
          <w:p w14:paraId="051D971C" w14:textId="77777777" w:rsidR="001A4264" w:rsidRDefault="00FA5BFC">
            <w:r>
              <w:t>Epic 6 – Notifications</w:t>
            </w:r>
          </w:p>
        </w:tc>
        <w:tc>
          <w:tcPr>
            <w:tcW w:w="3408" w:type="dxa"/>
            <w:vAlign w:val="center"/>
          </w:tcPr>
          <w:p w14:paraId="5B3AC657" w14:textId="77777777" w:rsidR="001A4264" w:rsidRDefault="00FA5BFC">
            <w:r>
              <w:t>Provide academic alerts.</w:t>
            </w:r>
          </w:p>
        </w:tc>
        <w:tc>
          <w:tcPr>
            <w:tcW w:w="3408" w:type="dxa"/>
            <w:vAlign w:val="center"/>
          </w:tcPr>
          <w:p w14:paraId="78D7E825" w14:textId="77777777" w:rsidR="001A4264" w:rsidRDefault="00FA5BFC">
            <w:r>
              <w:t>Attendance, examination and result notifications</w:t>
            </w:r>
          </w:p>
        </w:tc>
      </w:tr>
      <w:tr w:rsidR="001A4264" w14:paraId="3CCA1466" w14:textId="77777777">
        <w:trPr>
          <w:jc w:val="center"/>
        </w:trPr>
        <w:tc>
          <w:tcPr>
            <w:tcW w:w="3408" w:type="dxa"/>
            <w:vAlign w:val="center"/>
          </w:tcPr>
          <w:p w14:paraId="104E7E55" w14:textId="77777777" w:rsidR="001A4264" w:rsidRDefault="00FA5BFC">
            <w:r>
              <w:t>Epic 7 – Reporting</w:t>
            </w:r>
          </w:p>
        </w:tc>
        <w:tc>
          <w:tcPr>
            <w:tcW w:w="3408" w:type="dxa"/>
            <w:vAlign w:val="center"/>
          </w:tcPr>
          <w:p w14:paraId="2E513023" w14:textId="77777777" w:rsidR="001A4264" w:rsidRDefault="00FA5BFC">
            <w:r>
              <w:t>Provide academic reports.</w:t>
            </w:r>
          </w:p>
        </w:tc>
        <w:tc>
          <w:tcPr>
            <w:tcW w:w="3408" w:type="dxa"/>
            <w:vAlign w:val="center"/>
          </w:tcPr>
          <w:p w14:paraId="7BB07D76" w14:textId="77777777" w:rsidR="001A4264" w:rsidRDefault="00FA5BFC">
            <w:r>
              <w:t>Student, attendance, performance and course reports</w:t>
            </w:r>
          </w:p>
        </w:tc>
      </w:tr>
    </w:tbl>
    <w:p w14:paraId="2F7D62B3" w14:textId="77777777" w:rsidR="001A4264" w:rsidRDefault="00FA5BFC">
      <w:pPr>
        <w:pStyle w:val="Heading1"/>
      </w:pPr>
      <w:r>
        <w:rPr>
          <w:rFonts w:ascii="Arial" w:hAnsi="Arial"/>
        </w:rPr>
        <w:t>5. User Stories and Acceptance Criteria</w:t>
      </w:r>
    </w:p>
    <w:p w14:paraId="7840381A" w14:textId="77777777" w:rsidR="001A4264" w:rsidRDefault="00FA5BFC">
      <w:r>
        <w:rPr>
          <w:b/>
        </w:rPr>
        <w:t xml:space="preserve">US-01: </w:t>
      </w:r>
      <w:r>
        <w:t>As a Student, I want to log in securely so that I can access my academic dashboard.</w:t>
      </w:r>
    </w:p>
    <w:p w14:paraId="52B53DCC" w14:textId="77777777" w:rsidR="001A4264" w:rsidRDefault="00FA5BFC">
      <w:r>
        <w:rPr>
          <w:b/>
        </w:rPr>
        <w:t>Acceptance Criteria:</w:t>
      </w:r>
    </w:p>
    <w:p w14:paraId="0E109ACC" w14:textId="77777777" w:rsidR="001A4264" w:rsidRDefault="00FA5BFC">
      <w:pPr>
        <w:pStyle w:val="ListBullet2"/>
      </w:pPr>
      <w:r>
        <w:t>Login page loads</w:t>
      </w:r>
    </w:p>
    <w:p w14:paraId="2E0F35DD" w14:textId="77777777" w:rsidR="001A4264" w:rsidRDefault="00FA5BFC">
      <w:pPr>
        <w:pStyle w:val="ListBullet2"/>
      </w:pPr>
      <w:r>
        <w:t>Valid credentials allow login</w:t>
      </w:r>
    </w:p>
    <w:p w14:paraId="18922A24" w14:textId="77777777" w:rsidR="001A4264" w:rsidRDefault="00FA5BFC">
      <w:pPr>
        <w:pStyle w:val="ListBullet2"/>
      </w:pPr>
      <w:r>
        <w:t>Invalid credentials show an error</w:t>
      </w:r>
    </w:p>
    <w:p w14:paraId="3A676C2A" w14:textId="77777777" w:rsidR="001A4264" w:rsidRDefault="00FA5BFC">
      <w:pPr>
        <w:pStyle w:val="ListBullet2"/>
      </w:pPr>
      <w:r>
        <w:t>Successful login opens dashboard</w:t>
      </w:r>
    </w:p>
    <w:p w14:paraId="2CAD4CDE" w14:textId="77777777" w:rsidR="001A4264" w:rsidRDefault="00FA5BFC">
      <w:r>
        <w:rPr>
          <w:b/>
        </w:rPr>
        <w:t xml:space="preserve">US-02: </w:t>
      </w:r>
      <w:r>
        <w:t>As an Administrator, I want to add a student so that the student record is available in the system.</w:t>
      </w:r>
    </w:p>
    <w:p w14:paraId="0F6AB0AD" w14:textId="77777777" w:rsidR="001A4264" w:rsidRDefault="00FA5BFC">
      <w:r>
        <w:rPr>
          <w:b/>
        </w:rPr>
        <w:t>Acceptance Criteria:</w:t>
      </w:r>
    </w:p>
    <w:p w14:paraId="0B089007" w14:textId="77777777" w:rsidR="001A4264" w:rsidRDefault="00FA5BFC">
      <w:pPr>
        <w:pStyle w:val="ListBullet2"/>
      </w:pPr>
      <w:r>
        <w:t>Required fields are validated</w:t>
      </w:r>
    </w:p>
    <w:p w14:paraId="628A1257" w14:textId="77777777" w:rsidR="001A4264" w:rsidRDefault="00FA5BFC">
      <w:pPr>
        <w:pStyle w:val="ListBullet2"/>
      </w:pPr>
      <w:r>
        <w:t>Student record is saved</w:t>
      </w:r>
    </w:p>
    <w:p w14:paraId="65EE7D7A" w14:textId="77777777" w:rsidR="001A4264" w:rsidRDefault="00FA5BFC">
      <w:pPr>
        <w:pStyle w:val="ListBullet2"/>
      </w:pPr>
      <w:r>
        <w:t>Duplicate student identifier is prevented</w:t>
      </w:r>
    </w:p>
    <w:p w14:paraId="0950A46A" w14:textId="77777777" w:rsidR="001A4264" w:rsidRDefault="00FA5BFC">
      <w:pPr>
        <w:pStyle w:val="ListBullet2"/>
      </w:pPr>
      <w:r>
        <w:t>Saved record can be searched</w:t>
      </w:r>
    </w:p>
    <w:p w14:paraId="75C029FB" w14:textId="77777777" w:rsidR="001A4264" w:rsidRDefault="00FA5BFC">
      <w:r>
        <w:rPr>
          <w:b/>
        </w:rPr>
        <w:t xml:space="preserve">US-03: </w:t>
      </w:r>
      <w:r>
        <w:t>As an Administrator, I want to search students so that I can quickly find academic records.</w:t>
      </w:r>
    </w:p>
    <w:p w14:paraId="68177A37" w14:textId="77777777" w:rsidR="001A4264" w:rsidRDefault="00FA5BFC">
      <w:r>
        <w:rPr>
          <w:b/>
        </w:rPr>
        <w:t>Acceptance Criteria:</w:t>
      </w:r>
    </w:p>
    <w:p w14:paraId="67B88FE2" w14:textId="77777777" w:rsidR="001A4264" w:rsidRDefault="00FA5BFC">
      <w:pPr>
        <w:pStyle w:val="ListBullet2"/>
      </w:pPr>
      <w:r>
        <w:t>Search accepts relevant student details</w:t>
      </w:r>
    </w:p>
    <w:p w14:paraId="2E74AD44" w14:textId="77777777" w:rsidR="001A4264" w:rsidRDefault="00FA5BFC">
      <w:pPr>
        <w:pStyle w:val="ListBullet2"/>
      </w:pPr>
      <w:r>
        <w:t>Matching records are displayed</w:t>
      </w:r>
    </w:p>
    <w:p w14:paraId="4D27CD37" w14:textId="77777777" w:rsidR="001A4264" w:rsidRDefault="00FA5BFC">
      <w:pPr>
        <w:pStyle w:val="ListBullet2"/>
      </w:pPr>
      <w:r>
        <w:t>No-match message is shown</w:t>
      </w:r>
    </w:p>
    <w:p w14:paraId="0AF883B6" w14:textId="77777777" w:rsidR="001A4264" w:rsidRDefault="00FA5BFC">
      <w:r>
        <w:rPr>
          <w:b/>
        </w:rPr>
        <w:t xml:space="preserve">US-04: </w:t>
      </w:r>
      <w:r>
        <w:t>As a Faculty Member, I want to record attendance so that attendance records remain accurate and updated.</w:t>
      </w:r>
    </w:p>
    <w:p w14:paraId="7AE19097" w14:textId="77777777" w:rsidR="001A4264" w:rsidRDefault="00FA5BFC">
      <w:r>
        <w:rPr>
          <w:b/>
        </w:rPr>
        <w:lastRenderedPageBreak/>
        <w:t>Acceptance Criteria:</w:t>
      </w:r>
    </w:p>
    <w:p w14:paraId="3A74E8E4" w14:textId="77777777" w:rsidR="001A4264" w:rsidRDefault="00FA5BFC">
      <w:pPr>
        <w:pStyle w:val="ListBullet2"/>
      </w:pPr>
      <w:r>
        <w:t>Faculty can select course</w:t>
      </w:r>
    </w:p>
    <w:p w14:paraId="32174C5E" w14:textId="77777777" w:rsidR="001A4264" w:rsidRDefault="00FA5BFC">
      <w:pPr>
        <w:pStyle w:val="ListBullet2"/>
      </w:pPr>
      <w:r>
        <w:t>Faculty can select lecture date</w:t>
      </w:r>
    </w:p>
    <w:p w14:paraId="42D98E4F" w14:textId="77777777" w:rsidR="001A4264" w:rsidRDefault="00FA5BFC">
      <w:pPr>
        <w:pStyle w:val="ListBullet2"/>
      </w:pPr>
      <w:r>
        <w:t>Faculty can mark attendance</w:t>
      </w:r>
    </w:p>
    <w:p w14:paraId="2F355693" w14:textId="77777777" w:rsidR="001A4264" w:rsidRDefault="00FA5BFC">
      <w:pPr>
        <w:pStyle w:val="ListBullet2"/>
      </w:pPr>
      <w:r>
        <w:t>Attendance is saved</w:t>
      </w:r>
    </w:p>
    <w:p w14:paraId="2C471221" w14:textId="77777777" w:rsidR="001A4264" w:rsidRDefault="00FA5BFC">
      <w:pPr>
        <w:pStyle w:val="ListBullet2"/>
      </w:pPr>
      <w:r>
        <w:t>Attendance report can be generated</w:t>
      </w:r>
    </w:p>
    <w:p w14:paraId="3D8F55D4" w14:textId="77777777" w:rsidR="001A4264" w:rsidRDefault="00FA5BFC">
      <w:r>
        <w:rPr>
          <w:b/>
        </w:rPr>
        <w:t xml:space="preserve">US-05: </w:t>
      </w:r>
      <w:r>
        <w:t>As a Faculty Member, I want to enter marks so that student performance is recorded.</w:t>
      </w:r>
    </w:p>
    <w:p w14:paraId="3EDC77B0" w14:textId="77777777" w:rsidR="001A4264" w:rsidRDefault="00FA5BFC">
      <w:r>
        <w:rPr>
          <w:b/>
        </w:rPr>
        <w:t>Acceptance Criteria:</w:t>
      </w:r>
    </w:p>
    <w:p w14:paraId="2AE87454" w14:textId="77777777" w:rsidR="001A4264" w:rsidRDefault="00FA5BFC">
      <w:pPr>
        <w:pStyle w:val="ListBullet2"/>
      </w:pPr>
      <w:r>
        <w:t>Course and assessment can be selected</w:t>
      </w:r>
    </w:p>
    <w:p w14:paraId="32C388BE" w14:textId="77777777" w:rsidR="001A4264" w:rsidRDefault="00FA5BFC">
      <w:pPr>
        <w:pStyle w:val="ListBullet2"/>
      </w:pPr>
      <w:r>
        <w:t>Marks are validated</w:t>
      </w:r>
    </w:p>
    <w:p w14:paraId="1261ACC7" w14:textId="77777777" w:rsidR="001A4264" w:rsidRDefault="00FA5BFC">
      <w:pPr>
        <w:pStyle w:val="ListBullet2"/>
      </w:pPr>
      <w:r>
        <w:t>Marks are saved</w:t>
      </w:r>
    </w:p>
    <w:p w14:paraId="482E1A45" w14:textId="77777777" w:rsidR="001A4264" w:rsidRDefault="00FA5BFC">
      <w:pPr>
        <w:pStyle w:val="ListBullet2"/>
      </w:pPr>
      <w:r>
        <w:t>Updated marks are reflected</w:t>
      </w:r>
    </w:p>
    <w:p w14:paraId="2BB2A9F3" w14:textId="77777777" w:rsidR="001A4264" w:rsidRDefault="00FA5BFC">
      <w:r>
        <w:rPr>
          <w:b/>
        </w:rPr>
        <w:t xml:space="preserve">US-06: </w:t>
      </w:r>
      <w:r>
        <w:t>As a Student, I want to view my results so that I can know my academic performance.</w:t>
      </w:r>
    </w:p>
    <w:p w14:paraId="002EA3CD" w14:textId="77777777" w:rsidR="001A4264" w:rsidRDefault="00FA5BFC">
      <w:r>
        <w:rPr>
          <w:b/>
        </w:rPr>
        <w:t>Acceptance Criteria:</w:t>
      </w:r>
    </w:p>
    <w:p w14:paraId="184E9EC1" w14:textId="77777777" w:rsidR="001A4264" w:rsidRDefault="00FA5BFC">
      <w:pPr>
        <w:pStyle w:val="ListBullet2"/>
      </w:pPr>
      <w:r>
        <w:t>Student can open result dashboard</w:t>
      </w:r>
    </w:p>
    <w:p w14:paraId="1B2D1D32" w14:textId="77777777" w:rsidR="001A4264" w:rsidRDefault="00FA5BFC">
      <w:pPr>
        <w:pStyle w:val="ListBullet2"/>
      </w:pPr>
      <w:r>
        <w:t>Semester result is displayed</w:t>
      </w:r>
    </w:p>
    <w:p w14:paraId="2CC5C929" w14:textId="77777777" w:rsidR="001A4264" w:rsidRDefault="00FA5BFC">
      <w:pPr>
        <w:pStyle w:val="ListBullet2"/>
      </w:pPr>
      <w:r>
        <w:t>Grades/marks are shown correctly</w:t>
      </w:r>
    </w:p>
    <w:p w14:paraId="3AC2E636" w14:textId="77777777" w:rsidR="001A4264" w:rsidRDefault="00FA5BFC">
      <w:r>
        <w:rPr>
          <w:b/>
        </w:rPr>
        <w:t xml:space="preserve">US-07: </w:t>
      </w:r>
      <w:r>
        <w:t>As an Administrator, I want to generate reports so that academic information can be reviewed efficiently.</w:t>
      </w:r>
    </w:p>
    <w:p w14:paraId="620687EC" w14:textId="77777777" w:rsidR="001A4264" w:rsidRDefault="00FA5BFC">
      <w:r>
        <w:rPr>
          <w:b/>
        </w:rPr>
        <w:t>Acceptance Criteria:</w:t>
      </w:r>
    </w:p>
    <w:p w14:paraId="2F994E90" w14:textId="77777777" w:rsidR="001A4264" w:rsidRDefault="00FA5BFC">
      <w:pPr>
        <w:pStyle w:val="ListBullet2"/>
      </w:pPr>
      <w:r>
        <w:t>Report type can be selected</w:t>
      </w:r>
    </w:p>
    <w:p w14:paraId="2767BE62" w14:textId="77777777" w:rsidR="001A4264" w:rsidRDefault="00FA5BFC">
      <w:pPr>
        <w:pStyle w:val="ListBullet2"/>
      </w:pPr>
      <w:r>
        <w:t>Report data is accurate</w:t>
      </w:r>
    </w:p>
    <w:p w14:paraId="51FF87CC" w14:textId="77777777" w:rsidR="001A4264" w:rsidRDefault="00FA5BFC">
      <w:pPr>
        <w:pStyle w:val="ListBullet2"/>
      </w:pPr>
      <w:r>
        <w:t>Report can be viewed</w:t>
      </w:r>
    </w:p>
    <w:p w14:paraId="530980EA" w14:textId="77777777" w:rsidR="001A4264" w:rsidRDefault="00FA5BFC">
      <w:pPr>
        <w:pStyle w:val="ListBullet2"/>
      </w:pPr>
      <w:r>
        <w:t>Authorized users can access reports</w:t>
      </w:r>
    </w:p>
    <w:p w14:paraId="2EA368C0" w14:textId="77777777" w:rsidR="001A4264" w:rsidRDefault="00FA5BFC">
      <w:pPr>
        <w:pStyle w:val="Heading1"/>
      </w:pPr>
      <w:r>
        <w:rPr>
          <w:rFonts w:ascii="Arial" w:hAnsi="Arial"/>
        </w:rPr>
        <w:t>6. Prioritized Product Backlog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A4264" w14:paraId="7910C31C" w14:textId="77777777">
        <w:trPr>
          <w:jc w:val="center"/>
        </w:trPr>
        <w:tc>
          <w:tcPr>
            <w:tcW w:w="2045" w:type="dxa"/>
            <w:vAlign w:val="center"/>
          </w:tcPr>
          <w:p w14:paraId="4DF65C20" w14:textId="77777777" w:rsidR="001A4264" w:rsidRDefault="00FA5BFC">
            <w:r>
              <w:rPr>
                <w:b/>
              </w:rPr>
              <w:t>ID</w:t>
            </w:r>
          </w:p>
        </w:tc>
        <w:tc>
          <w:tcPr>
            <w:tcW w:w="2045" w:type="dxa"/>
            <w:vAlign w:val="center"/>
          </w:tcPr>
          <w:p w14:paraId="7F391150" w14:textId="77777777" w:rsidR="001A4264" w:rsidRDefault="00FA5BFC">
            <w:r>
              <w:rPr>
                <w:b/>
              </w:rPr>
              <w:t>Epic</w:t>
            </w:r>
          </w:p>
        </w:tc>
        <w:tc>
          <w:tcPr>
            <w:tcW w:w="2045" w:type="dxa"/>
            <w:vAlign w:val="center"/>
          </w:tcPr>
          <w:p w14:paraId="4B5A1429" w14:textId="77777777" w:rsidR="001A4264" w:rsidRDefault="00FA5BFC">
            <w:r>
              <w:rPr>
                <w:b/>
              </w:rPr>
              <w:t>User Story</w:t>
            </w:r>
          </w:p>
        </w:tc>
        <w:tc>
          <w:tcPr>
            <w:tcW w:w="2045" w:type="dxa"/>
            <w:vAlign w:val="center"/>
          </w:tcPr>
          <w:p w14:paraId="59C44A86" w14:textId="77777777" w:rsidR="001A4264" w:rsidRDefault="00FA5BFC">
            <w:r>
              <w:rPr>
                <w:b/>
              </w:rPr>
              <w:t>Priority</w:t>
            </w:r>
          </w:p>
        </w:tc>
        <w:tc>
          <w:tcPr>
            <w:tcW w:w="2045" w:type="dxa"/>
            <w:vAlign w:val="center"/>
          </w:tcPr>
          <w:p w14:paraId="5A6BEA84" w14:textId="77777777" w:rsidR="001A4264" w:rsidRDefault="00FA5BFC">
            <w:r>
              <w:rPr>
                <w:b/>
              </w:rPr>
              <w:t>Story Points</w:t>
            </w:r>
          </w:p>
        </w:tc>
      </w:tr>
      <w:tr w:rsidR="001A4264" w14:paraId="57E0B7A2" w14:textId="77777777">
        <w:trPr>
          <w:jc w:val="center"/>
        </w:trPr>
        <w:tc>
          <w:tcPr>
            <w:tcW w:w="2045" w:type="dxa"/>
            <w:vAlign w:val="center"/>
          </w:tcPr>
          <w:p w14:paraId="1319FE5D" w14:textId="77777777" w:rsidR="001A4264" w:rsidRDefault="00FA5BFC">
            <w:r>
              <w:t>US-01</w:t>
            </w:r>
          </w:p>
        </w:tc>
        <w:tc>
          <w:tcPr>
            <w:tcW w:w="2045" w:type="dxa"/>
            <w:vAlign w:val="center"/>
          </w:tcPr>
          <w:p w14:paraId="673FEC8E" w14:textId="77777777" w:rsidR="001A4264" w:rsidRDefault="00FA5BFC">
            <w:r>
              <w:t>Authentication</w:t>
            </w:r>
          </w:p>
        </w:tc>
        <w:tc>
          <w:tcPr>
            <w:tcW w:w="2045" w:type="dxa"/>
            <w:vAlign w:val="center"/>
          </w:tcPr>
          <w:p w14:paraId="1A62FB53" w14:textId="77777777" w:rsidR="001A4264" w:rsidRDefault="00FA5BFC">
            <w:r>
              <w:t>Student Login</w:t>
            </w:r>
          </w:p>
        </w:tc>
        <w:tc>
          <w:tcPr>
            <w:tcW w:w="2045" w:type="dxa"/>
            <w:vAlign w:val="center"/>
          </w:tcPr>
          <w:p w14:paraId="62505CAB" w14:textId="77777777" w:rsidR="001A4264" w:rsidRDefault="00FA5BFC">
            <w:r>
              <w:t>High</w:t>
            </w:r>
          </w:p>
        </w:tc>
        <w:tc>
          <w:tcPr>
            <w:tcW w:w="2045" w:type="dxa"/>
            <w:vAlign w:val="center"/>
          </w:tcPr>
          <w:p w14:paraId="3FFFEAD5" w14:textId="77777777" w:rsidR="001A4264" w:rsidRDefault="00FA5BFC">
            <w:r>
              <w:t>3</w:t>
            </w:r>
          </w:p>
        </w:tc>
      </w:tr>
      <w:tr w:rsidR="001A4264" w14:paraId="01DFDC97" w14:textId="77777777">
        <w:trPr>
          <w:jc w:val="center"/>
        </w:trPr>
        <w:tc>
          <w:tcPr>
            <w:tcW w:w="2045" w:type="dxa"/>
            <w:vAlign w:val="center"/>
          </w:tcPr>
          <w:p w14:paraId="62F19BEA" w14:textId="77777777" w:rsidR="001A4264" w:rsidRDefault="00FA5BFC">
            <w:r>
              <w:t>US-02</w:t>
            </w:r>
          </w:p>
        </w:tc>
        <w:tc>
          <w:tcPr>
            <w:tcW w:w="2045" w:type="dxa"/>
            <w:vAlign w:val="center"/>
          </w:tcPr>
          <w:p w14:paraId="69F74695" w14:textId="77777777" w:rsidR="001A4264" w:rsidRDefault="00FA5BFC">
            <w:r>
              <w:t>Student Management</w:t>
            </w:r>
          </w:p>
        </w:tc>
        <w:tc>
          <w:tcPr>
            <w:tcW w:w="2045" w:type="dxa"/>
            <w:vAlign w:val="center"/>
          </w:tcPr>
          <w:p w14:paraId="4E5BB585" w14:textId="77777777" w:rsidR="001A4264" w:rsidRDefault="00FA5BFC">
            <w:r>
              <w:t>Add Student</w:t>
            </w:r>
          </w:p>
        </w:tc>
        <w:tc>
          <w:tcPr>
            <w:tcW w:w="2045" w:type="dxa"/>
            <w:vAlign w:val="center"/>
          </w:tcPr>
          <w:p w14:paraId="2F4F7EAB" w14:textId="77777777" w:rsidR="001A4264" w:rsidRDefault="00FA5BFC">
            <w:r>
              <w:t>High</w:t>
            </w:r>
          </w:p>
        </w:tc>
        <w:tc>
          <w:tcPr>
            <w:tcW w:w="2045" w:type="dxa"/>
            <w:vAlign w:val="center"/>
          </w:tcPr>
          <w:p w14:paraId="17BB2750" w14:textId="77777777" w:rsidR="001A4264" w:rsidRDefault="00FA5BFC">
            <w:r>
              <w:t>5</w:t>
            </w:r>
          </w:p>
        </w:tc>
      </w:tr>
      <w:tr w:rsidR="001A4264" w14:paraId="30C8FC48" w14:textId="77777777">
        <w:trPr>
          <w:jc w:val="center"/>
        </w:trPr>
        <w:tc>
          <w:tcPr>
            <w:tcW w:w="2045" w:type="dxa"/>
            <w:vAlign w:val="center"/>
          </w:tcPr>
          <w:p w14:paraId="041E4D00" w14:textId="77777777" w:rsidR="001A4264" w:rsidRDefault="00FA5BFC">
            <w:r>
              <w:t>US-03</w:t>
            </w:r>
          </w:p>
        </w:tc>
        <w:tc>
          <w:tcPr>
            <w:tcW w:w="2045" w:type="dxa"/>
            <w:vAlign w:val="center"/>
          </w:tcPr>
          <w:p w14:paraId="197C98B3" w14:textId="77777777" w:rsidR="001A4264" w:rsidRDefault="00FA5BFC">
            <w:r>
              <w:t>Student Management</w:t>
            </w:r>
          </w:p>
        </w:tc>
        <w:tc>
          <w:tcPr>
            <w:tcW w:w="2045" w:type="dxa"/>
            <w:vAlign w:val="center"/>
          </w:tcPr>
          <w:p w14:paraId="5BFACF20" w14:textId="77777777" w:rsidR="001A4264" w:rsidRDefault="00FA5BFC">
            <w:r>
              <w:t>Search Student</w:t>
            </w:r>
          </w:p>
        </w:tc>
        <w:tc>
          <w:tcPr>
            <w:tcW w:w="2045" w:type="dxa"/>
            <w:vAlign w:val="center"/>
          </w:tcPr>
          <w:p w14:paraId="3FE8F3DA" w14:textId="77777777" w:rsidR="001A4264" w:rsidRDefault="00FA5BFC">
            <w:r>
              <w:t>High</w:t>
            </w:r>
          </w:p>
        </w:tc>
        <w:tc>
          <w:tcPr>
            <w:tcW w:w="2045" w:type="dxa"/>
            <w:vAlign w:val="center"/>
          </w:tcPr>
          <w:p w14:paraId="66DFBFAB" w14:textId="77777777" w:rsidR="001A4264" w:rsidRDefault="00FA5BFC">
            <w:r>
              <w:t>3</w:t>
            </w:r>
          </w:p>
        </w:tc>
      </w:tr>
      <w:tr w:rsidR="001A4264" w14:paraId="6EA83CD4" w14:textId="77777777">
        <w:trPr>
          <w:jc w:val="center"/>
        </w:trPr>
        <w:tc>
          <w:tcPr>
            <w:tcW w:w="2045" w:type="dxa"/>
            <w:vAlign w:val="center"/>
          </w:tcPr>
          <w:p w14:paraId="298324FC" w14:textId="77777777" w:rsidR="001A4264" w:rsidRDefault="00FA5BFC">
            <w:r>
              <w:t>US-04</w:t>
            </w:r>
          </w:p>
        </w:tc>
        <w:tc>
          <w:tcPr>
            <w:tcW w:w="2045" w:type="dxa"/>
            <w:vAlign w:val="center"/>
          </w:tcPr>
          <w:p w14:paraId="272E8E52" w14:textId="77777777" w:rsidR="001A4264" w:rsidRDefault="00FA5BFC">
            <w:r>
              <w:t>Attendance</w:t>
            </w:r>
          </w:p>
        </w:tc>
        <w:tc>
          <w:tcPr>
            <w:tcW w:w="2045" w:type="dxa"/>
            <w:vAlign w:val="center"/>
          </w:tcPr>
          <w:p w14:paraId="4016B129" w14:textId="77777777" w:rsidR="001A4264" w:rsidRDefault="00FA5BFC">
            <w:r>
              <w:t>Record Attendance</w:t>
            </w:r>
          </w:p>
        </w:tc>
        <w:tc>
          <w:tcPr>
            <w:tcW w:w="2045" w:type="dxa"/>
            <w:vAlign w:val="center"/>
          </w:tcPr>
          <w:p w14:paraId="419755C6" w14:textId="77777777" w:rsidR="001A4264" w:rsidRDefault="00FA5BFC">
            <w:r>
              <w:t>High</w:t>
            </w:r>
          </w:p>
        </w:tc>
        <w:tc>
          <w:tcPr>
            <w:tcW w:w="2045" w:type="dxa"/>
            <w:vAlign w:val="center"/>
          </w:tcPr>
          <w:p w14:paraId="65C26BA3" w14:textId="77777777" w:rsidR="001A4264" w:rsidRDefault="00FA5BFC">
            <w:r>
              <w:t>5</w:t>
            </w:r>
          </w:p>
        </w:tc>
      </w:tr>
      <w:tr w:rsidR="001A4264" w14:paraId="18E2D13D" w14:textId="77777777">
        <w:trPr>
          <w:jc w:val="center"/>
        </w:trPr>
        <w:tc>
          <w:tcPr>
            <w:tcW w:w="2045" w:type="dxa"/>
            <w:vAlign w:val="center"/>
          </w:tcPr>
          <w:p w14:paraId="47329171" w14:textId="77777777" w:rsidR="001A4264" w:rsidRDefault="00FA5BFC">
            <w:r>
              <w:t>US-05</w:t>
            </w:r>
          </w:p>
        </w:tc>
        <w:tc>
          <w:tcPr>
            <w:tcW w:w="2045" w:type="dxa"/>
            <w:vAlign w:val="center"/>
          </w:tcPr>
          <w:p w14:paraId="7A0282C6" w14:textId="77777777" w:rsidR="001A4264" w:rsidRDefault="00FA5BFC">
            <w:r>
              <w:t>Marks</w:t>
            </w:r>
          </w:p>
        </w:tc>
        <w:tc>
          <w:tcPr>
            <w:tcW w:w="2045" w:type="dxa"/>
            <w:vAlign w:val="center"/>
          </w:tcPr>
          <w:p w14:paraId="4D5FE741" w14:textId="77777777" w:rsidR="001A4264" w:rsidRDefault="00FA5BFC">
            <w:r>
              <w:t>Enter Marks</w:t>
            </w:r>
          </w:p>
        </w:tc>
        <w:tc>
          <w:tcPr>
            <w:tcW w:w="2045" w:type="dxa"/>
            <w:vAlign w:val="center"/>
          </w:tcPr>
          <w:p w14:paraId="7337963B" w14:textId="77777777" w:rsidR="001A4264" w:rsidRDefault="00FA5BFC">
            <w:r>
              <w:t>High</w:t>
            </w:r>
          </w:p>
        </w:tc>
        <w:tc>
          <w:tcPr>
            <w:tcW w:w="2045" w:type="dxa"/>
            <w:vAlign w:val="center"/>
          </w:tcPr>
          <w:p w14:paraId="368B4BAC" w14:textId="77777777" w:rsidR="001A4264" w:rsidRDefault="00FA5BFC">
            <w:r>
              <w:t>5</w:t>
            </w:r>
          </w:p>
        </w:tc>
      </w:tr>
      <w:tr w:rsidR="001A4264" w14:paraId="36502A50" w14:textId="77777777">
        <w:trPr>
          <w:jc w:val="center"/>
        </w:trPr>
        <w:tc>
          <w:tcPr>
            <w:tcW w:w="2045" w:type="dxa"/>
            <w:vAlign w:val="center"/>
          </w:tcPr>
          <w:p w14:paraId="5081DD23" w14:textId="77777777" w:rsidR="001A4264" w:rsidRDefault="00FA5BFC">
            <w:r>
              <w:t>US-06</w:t>
            </w:r>
          </w:p>
        </w:tc>
        <w:tc>
          <w:tcPr>
            <w:tcW w:w="2045" w:type="dxa"/>
            <w:vAlign w:val="center"/>
          </w:tcPr>
          <w:p w14:paraId="210D6899" w14:textId="77777777" w:rsidR="001A4264" w:rsidRDefault="00FA5BFC">
            <w:r>
              <w:t>Results</w:t>
            </w:r>
          </w:p>
        </w:tc>
        <w:tc>
          <w:tcPr>
            <w:tcW w:w="2045" w:type="dxa"/>
            <w:vAlign w:val="center"/>
          </w:tcPr>
          <w:p w14:paraId="1A728A1B" w14:textId="77777777" w:rsidR="001A4264" w:rsidRDefault="00FA5BFC">
            <w:r>
              <w:t>View Results</w:t>
            </w:r>
          </w:p>
        </w:tc>
        <w:tc>
          <w:tcPr>
            <w:tcW w:w="2045" w:type="dxa"/>
            <w:vAlign w:val="center"/>
          </w:tcPr>
          <w:p w14:paraId="3728DD17" w14:textId="77777777" w:rsidR="001A4264" w:rsidRDefault="00FA5BFC">
            <w:r>
              <w:t>Medium</w:t>
            </w:r>
          </w:p>
        </w:tc>
        <w:tc>
          <w:tcPr>
            <w:tcW w:w="2045" w:type="dxa"/>
            <w:vAlign w:val="center"/>
          </w:tcPr>
          <w:p w14:paraId="35B6866F" w14:textId="77777777" w:rsidR="001A4264" w:rsidRDefault="00FA5BFC">
            <w:r>
              <w:t>3</w:t>
            </w:r>
          </w:p>
        </w:tc>
      </w:tr>
      <w:tr w:rsidR="001A4264" w14:paraId="71E4C6A7" w14:textId="77777777">
        <w:trPr>
          <w:jc w:val="center"/>
        </w:trPr>
        <w:tc>
          <w:tcPr>
            <w:tcW w:w="2045" w:type="dxa"/>
            <w:vAlign w:val="center"/>
          </w:tcPr>
          <w:p w14:paraId="3C741EAC" w14:textId="77777777" w:rsidR="001A4264" w:rsidRDefault="00FA5BFC">
            <w:r>
              <w:t>US-07</w:t>
            </w:r>
          </w:p>
        </w:tc>
        <w:tc>
          <w:tcPr>
            <w:tcW w:w="2045" w:type="dxa"/>
            <w:vAlign w:val="center"/>
          </w:tcPr>
          <w:p w14:paraId="4DC97DA2" w14:textId="77777777" w:rsidR="001A4264" w:rsidRDefault="00FA5BFC">
            <w:r>
              <w:t>Reporting</w:t>
            </w:r>
          </w:p>
        </w:tc>
        <w:tc>
          <w:tcPr>
            <w:tcW w:w="2045" w:type="dxa"/>
            <w:vAlign w:val="center"/>
          </w:tcPr>
          <w:p w14:paraId="45E57ED3" w14:textId="77777777" w:rsidR="001A4264" w:rsidRDefault="00FA5BFC">
            <w:r>
              <w:t>Generate Reports</w:t>
            </w:r>
          </w:p>
        </w:tc>
        <w:tc>
          <w:tcPr>
            <w:tcW w:w="2045" w:type="dxa"/>
            <w:vAlign w:val="center"/>
          </w:tcPr>
          <w:p w14:paraId="103F4FBA" w14:textId="77777777" w:rsidR="001A4264" w:rsidRDefault="00FA5BFC">
            <w:r>
              <w:t>Medium</w:t>
            </w:r>
          </w:p>
        </w:tc>
        <w:tc>
          <w:tcPr>
            <w:tcW w:w="2045" w:type="dxa"/>
            <w:vAlign w:val="center"/>
          </w:tcPr>
          <w:p w14:paraId="67E25BB3" w14:textId="77777777" w:rsidR="001A4264" w:rsidRDefault="00FA5BFC">
            <w:r>
              <w:t>5</w:t>
            </w:r>
          </w:p>
        </w:tc>
      </w:tr>
      <w:tr w:rsidR="001A4264" w14:paraId="725DD62E" w14:textId="77777777">
        <w:trPr>
          <w:jc w:val="center"/>
        </w:trPr>
        <w:tc>
          <w:tcPr>
            <w:tcW w:w="2045" w:type="dxa"/>
            <w:vAlign w:val="center"/>
          </w:tcPr>
          <w:p w14:paraId="70A5F2B2" w14:textId="77777777" w:rsidR="001A4264" w:rsidRDefault="00FA5BFC">
            <w:r>
              <w:t>US-08</w:t>
            </w:r>
          </w:p>
        </w:tc>
        <w:tc>
          <w:tcPr>
            <w:tcW w:w="2045" w:type="dxa"/>
            <w:vAlign w:val="center"/>
          </w:tcPr>
          <w:p w14:paraId="295C8496" w14:textId="77777777" w:rsidR="001A4264" w:rsidRDefault="00FA5BFC">
            <w:r>
              <w:t>Course Management</w:t>
            </w:r>
          </w:p>
        </w:tc>
        <w:tc>
          <w:tcPr>
            <w:tcW w:w="2045" w:type="dxa"/>
            <w:vAlign w:val="center"/>
          </w:tcPr>
          <w:p w14:paraId="5D5733F3" w14:textId="77777777" w:rsidR="001A4264" w:rsidRDefault="00FA5BFC">
            <w:r>
              <w:t>Add/Update Course</w:t>
            </w:r>
          </w:p>
        </w:tc>
        <w:tc>
          <w:tcPr>
            <w:tcW w:w="2045" w:type="dxa"/>
            <w:vAlign w:val="center"/>
          </w:tcPr>
          <w:p w14:paraId="7570D9B9" w14:textId="77777777" w:rsidR="001A4264" w:rsidRDefault="00FA5BFC">
            <w:r>
              <w:t>Medium</w:t>
            </w:r>
          </w:p>
        </w:tc>
        <w:tc>
          <w:tcPr>
            <w:tcW w:w="2045" w:type="dxa"/>
            <w:vAlign w:val="center"/>
          </w:tcPr>
          <w:p w14:paraId="055D965B" w14:textId="77777777" w:rsidR="001A4264" w:rsidRDefault="00FA5BFC">
            <w:r>
              <w:t>5</w:t>
            </w:r>
          </w:p>
        </w:tc>
      </w:tr>
      <w:tr w:rsidR="001A4264" w14:paraId="3EA19D06" w14:textId="77777777">
        <w:trPr>
          <w:jc w:val="center"/>
        </w:trPr>
        <w:tc>
          <w:tcPr>
            <w:tcW w:w="2045" w:type="dxa"/>
            <w:vAlign w:val="center"/>
          </w:tcPr>
          <w:p w14:paraId="14EE9A99" w14:textId="77777777" w:rsidR="001A4264" w:rsidRDefault="00FA5BFC">
            <w:r>
              <w:t>US-09</w:t>
            </w:r>
          </w:p>
        </w:tc>
        <w:tc>
          <w:tcPr>
            <w:tcW w:w="2045" w:type="dxa"/>
            <w:vAlign w:val="center"/>
          </w:tcPr>
          <w:p w14:paraId="20ADAB09" w14:textId="77777777" w:rsidR="001A4264" w:rsidRDefault="00FA5BFC">
            <w:r>
              <w:t>Notifications</w:t>
            </w:r>
          </w:p>
        </w:tc>
        <w:tc>
          <w:tcPr>
            <w:tcW w:w="2045" w:type="dxa"/>
            <w:vAlign w:val="center"/>
          </w:tcPr>
          <w:p w14:paraId="41874EBD" w14:textId="77777777" w:rsidR="001A4264" w:rsidRDefault="00FA5BFC">
            <w:r>
              <w:t>Attendance Alert</w:t>
            </w:r>
          </w:p>
        </w:tc>
        <w:tc>
          <w:tcPr>
            <w:tcW w:w="2045" w:type="dxa"/>
            <w:vAlign w:val="center"/>
          </w:tcPr>
          <w:p w14:paraId="7EE473A9" w14:textId="77777777" w:rsidR="001A4264" w:rsidRDefault="00FA5BFC">
            <w:r>
              <w:t>Medium</w:t>
            </w:r>
          </w:p>
        </w:tc>
        <w:tc>
          <w:tcPr>
            <w:tcW w:w="2045" w:type="dxa"/>
            <w:vAlign w:val="center"/>
          </w:tcPr>
          <w:p w14:paraId="1D3613C8" w14:textId="77777777" w:rsidR="001A4264" w:rsidRDefault="00FA5BFC">
            <w:r>
              <w:t>3</w:t>
            </w:r>
          </w:p>
        </w:tc>
      </w:tr>
      <w:tr w:rsidR="001A4264" w14:paraId="10831AF5" w14:textId="77777777">
        <w:trPr>
          <w:jc w:val="center"/>
        </w:trPr>
        <w:tc>
          <w:tcPr>
            <w:tcW w:w="2045" w:type="dxa"/>
            <w:vAlign w:val="center"/>
          </w:tcPr>
          <w:p w14:paraId="5911BFF4" w14:textId="77777777" w:rsidR="001A4264" w:rsidRDefault="00FA5BFC">
            <w:r>
              <w:t>US-10</w:t>
            </w:r>
          </w:p>
        </w:tc>
        <w:tc>
          <w:tcPr>
            <w:tcW w:w="2045" w:type="dxa"/>
            <w:vAlign w:val="center"/>
          </w:tcPr>
          <w:p w14:paraId="18FDC624" w14:textId="77777777" w:rsidR="001A4264" w:rsidRDefault="00FA5BFC">
            <w:r>
              <w:t>Analytics</w:t>
            </w:r>
          </w:p>
        </w:tc>
        <w:tc>
          <w:tcPr>
            <w:tcW w:w="2045" w:type="dxa"/>
            <w:vAlign w:val="center"/>
          </w:tcPr>
          <w:p w14:paraId="5AA70607" w14:textId="77777777" w:rsidR="001A4264" w:rsidRDefault="00FA5BFC">
            <w:r>
              <w:t>Academic Analytics Dashboard</w:t>
            </w:r>
          </w:p>
        </w:tc>
        <w:tc>
          <w:tcPr>
            <w:tcW w:w="2045" w:type="dxa"/>
            <w:vAlign w:val="center"/>
          </w:tcPr>
          <w:p w14:paraId="549F282A" w14:textId="77777777" w:rsidR="001A4264" w:rsidRDefault="00FA5BFC">
            <w:r>
              <w:t>Low</w:t>
            </w:r>
          </w:p>
        </w:tc>
        <w:tc>
          <w:tcPr>
            <w:tcW w:w="2045" w:type="dxa"/>
            <w:vAlign w:val="center"/>
          </w:tcPr>
          <w:p w14:paraId="78D4A321" w14:textId="77777777" w:rsidR="001A4264" w:rsidRDefault="00FA5BFC">
            <w:r>
              <w:t>8</w:t>
            </w:r>
          </w:p>
        </w:tc>
      </w:tr>
    </w:tbl>
    <w:p w14:paraId="10ADE71F" w14:textId="77777777" w:rsidR="001A4264" w:rsidRDefault="00FA5BFC">
      <w:pPr>
        <w:pStyle w:val="Heading1"/>
      </w:pPr>
      <w:r>
        <w:rPr>
          <w:rFonts w:ascii="Arial" w:hAnsi="Arial"/>
        </w:rPr>
        <w:lastRenderedPageBreak/>
        <w:t>7. Story Point Estimation</w:t>
      </w:r>
    </w:p>
    <w:p w14:paraId="7A8859FD" w14:textId="77777777" w:rsidR="001A4264" w:rsidRDefault="00FA5BFC">
      <w:r>
        <w:t>Story points are used to estimate relative effort and complexity. The project uses the scale specified in the Unit-2 activity: 1 (Very Easy), 2 (Easy), 3 (Moderate), 5 (Difficult), 8 (Very Difficult), and 13 (Highly Complex).</w:t>
      </w:r>
    </w:p>
    <w:tbl>
      <w:tblPr>
        <w:tblStyle w:val="TableGrid"/>
        <w:tblW w:w="0" w:type="auto"/>
        <w:jc w:val="center"/>
        <w:tblLook w:val="04A0" w:firstRow="1" w:lastRow="0" w:firstColumn="1" w:lastColumn="0" w:noHBand="0" w:noVBand="1"/>
      </w:tblPr>
      <w:tblGrid>
        <w:gridCol w:w="5112"/>
        <w:gridCol w:w="5112"/>
      </w:tblGrid>
      <w:tr w:rsidR="001A4264" w14:paraId="34152263" w14:textId="77777777">
        <w:trPr>
          <w:jc w:val="center"/>
        </w:trPr>
        <w:tc>
          <w:tcPr>
            <w:tcW w:w="5112" w:type="dxa"/>
            <w:vAlign w:val="center"/>
          </w:tcPr>
          <w:p w14:paraId="5BF134EC" w14:textId="77777777" w:rsidR="001A4264" w:rsidRDefault="00FA5BFC">
            <w:r>
              <w:rPr>
                <w:b/>
              </w:rPr>
              <w:t>Points</w:t>
            </w:r>
          </w:p>
        </w:tc>
        <w:tc>
          <w:tcPr>
            <w:tcW w:w="5112" w:type="dxa"/>
            <w:vAlign w:val="center"/>
          </w:tcPr>
          <w:p w14:paraId="4F881EDF" w14:textId="77777777" w:rsidR="001A4264" w:rsidRDefault="00FA5BFC">
            <w:r>
              <w:rPr>
                <w:b/>
              </w:rPr>
              <w:t>Complexity</w:t>
            </w:r>
          </w:p>
        </w:tc>
      </w:tr>
      <w:tr w:rsidR="001A4264" w14:paraId="790FFAF1" w14:textId="77777777">
        <w:trPr>
          <w:jc w:val="center"/>
        </w:trPr>
        <w:tc>
          <w:tcPr>
            <w:tcW w:w="5112" w:type="dxa"/>
            <w:vAlign w:val="center"/>
          </w:tcPr>
          <w:p w14:paraId="29D4ED7C" w14:textId="77777777" w:rsidR="001A4264" w:rsidRDefault="00FA5BFC">
            <w:r>
              <w:t>1</w:t>
            </w:r>
          </w:p>
        </w:tc>
        <w:tc>
          <w:tcPr>
            <w:tcW w:w="5112" w:type="dxa"/>
            <w:vAlign w:val="center"/>
          </w:tcPr>
          <w:p w14:paraId="68A76664" w14:textId="77777777" w:rsidR="001A4264" w:rsidRDefault="00FA5BFC">
            <w:r>
              <w:t>Very Easy</w:t>
            </w:r>
          </w:p>
        </w:tc>
      </w:tr>
      <w:tr w:rsidR="001A4264" w14:paraId="1BD445E6" w14:textId="77777777">
        <w:trPr>
          <w:jc w:val="center"/>
        </w:trPr>
        <w:tc>
          <w:tcPr>
            <w:tcW w:w="5112" w:type="dxa"/>
            <w:vAlign w:val="center"/>
          </w:tcPr>
          <w:p w14:paraId="751AEFFA" w14:textId="77777777" w:rsidR="001A4264" w:rsidRDefault="00FA5BFC">
            <w:r>
              <w:t>2</w:t>
            </w:r>
          </w:p>
        </w:tc>
        <w:tc>
          <w:tcPr>
            <w:tcW w:w="5112" w:type="dxa"/>
            <w:vAlign w:val="center"/>
          </w:tcPr>
          <w:p w14:paraId="2575308D" w14:textId="77777777" w:rsidR="001A4264" w:rsidRDefault="00FA5BFC">
            <w:r>
              <w:t>Easy</w:t>
            </w:r>
          </w:p>
        </w:tc>
      </w:tr>
      <w:tr w:rsidR="001A4264" w14:paraId="6F4C6E57" w14:textId="77777777">
        <w:trPr>
          <w:jc w:val="center"/>
        </w:trPr>
        <w:tc>
          <w:tcPr>
            <w:tcW w:w="5112" w:type="dxa"/>
            <w:vAlign w:val="center"/>
          </w:tcPr>
          <w:p w14:paraId="398A56A1" w14:textId="77777777" w:rsidR="001A4264" w:rsidRDefault="00FA5BFC">
            <w:r>
              <w:t>3</w:t>
            </w:r>
          </w:p>
        </w:tc>
        <w:tc>
          <w:tcPr>
            <w:tcW w:w="5112" w:type="dxa"/>
            <w:vAlign w:val="center"/>
          </w:tcPr>
          <w:p w14:paraId="0B2A42AC" w14:textId="77777777" w:rsidR="001A4264" w:rsidRDefault="00FA5BFC">
            <w:r>
              <w:t>Moderate</w:t>
            </w:r>
          </w:p>
        </w:tc>
      </w:tr>
      <w:tr w:rsidR="001A4264" w14:paraId="61AD1011" w14:textId="77777777">
        <w:trPr>
          <w:jc w:val="center"/>
        </w:trPr>
        <w:tc>
          <w:tcPr>
            <w:tcW w:w="5112" w:type="dxa"/>
            <w:vAlign w:val="center"/>
          </w:tcPr>
          <w:p w14:paraId="6231DFBD" w14:textId="77777777" w:rsidR="001A4264" w:rsidRDefault="00FA5BFC">
            <w:r>
              <w:t>5</w:t>
            </w:r>
          </w:p>
        </w:tc>
        <w:tc>
          <w:tcPr>
            <w:tcW w:w="5112" w:type="dxa"/>
            <w:vAlign w:val="center"/>
          </w:tcPr>
          <w:p w14:paraId="2E61314D" w14:textId="77777777" w:rsidR="001A4264" w:rsidRDefault="00FA5BFC">
            <w:r>
              <w:t>Difficult</w:t>
            </w:r>
          </w:p>
        </w:tc>
      </w:tr>
      <w:tr w:rsidR="001A4264" w14:paraId="66DCC70D" w14:textId="77777777">
        <w:trPr>
          <w:jc w:val="center"/>
        </w:trPr>
        <w:tc>
          <w:tcPr>
            <w:tcW w:w="5112" w:type="dxa"/>
            <w:vAlign w:val="center"/>
          </w:tcPr>
          <w:p w14:paraId="474E45C0" w14:textId="77777777" w:rsidR="001A4264" w:rsidRDefault="00FA5BFC">
            <w:r>
              <w:t>8</w:t>
            </w:r>
          </w:p>
        </w:tc>
        <w:tc>
          <w:tcPr>
            <w:tcW w:w="5112" w:type="dxa"/>
            <w:vAlign w:val="center"/>
          </w:tcPr>
          <w:p w14:paraId="20D6ADF8" w14:textId="77777777" w:rsidR="001A4264" w:rsidRDefault="00FA5BFC">
            <w:r>
              <w:t>Very Difficult</w:t>
            </w:r>
          </w:p>
        </w:tc>
      </w:tr>
      <w:tr w:rsidR="001A4264" w14:paraId="6F09C90F" w14:textId="77777777">
        <w:trPr>
          <w:jc w:val="center"/>
        </w:trPr>
        <w:tc>
          <w:tcPr>
            <w:tcW w:w="5112" w:type="dxa"/>
            <w:vAlign w:val="center"/>
          </w:tcPr>
          <w:p w14:paraId="3ECD3442" w14:textId="77777777" w:rsidR="001A4264" w:rsidRDefault="00FA5BFC">
            <w:r>
              <w:t>13</w:t>
            </w:r>
          </w:p>
        </w:tc>
        <w:tc>
          <w:tcPr>
            <w:tcW w:w="5112" w:type="dxa"/>
            <w:vAlign w:val="center"/>
          </w:tcPr>
          <w:p w14:paraId="615AAF73" w14:textId="77777777" w:rsidR="001A4264" w:rsidRDefault="00FA5BFC">
            <w:r>
              <w:t>Highly Complex</w:t>
            </w:r>
          </w:p>
        </w:tc>
      </w:tr>
    </w:tbl>
    <w:p w14:paraId="65732F12" w14:textId="77777777" w:rsidR="001A4264" w:rsidRDefault="00FA5BFC">
      <w:r>
        <w:t>Planning Poker can be used by the Scrum Team to collaboratively agree on story-point estimates.</w:t>
      </w:r>
    </w:p>
    <w:p w14:paraId="0EE1B1AA" w14:textId="77777777" w:rsidR="001A4264" w:rsidRDefault="00FA5BFC">
      <w:pPr>
        <w:pStyle w:val="Heading1"/>
      </w:pPr>
      <w:r>
        <w:rPr>
          <w:rFonts w:ascii="Arial" w:hAnsi="Arial"/>
        </w:rPr>
        <w:t>8. Sprint Planning</w:t>
      </w:r>
    </w:p>
    <w:tbl>
      <w:tblPr>
        <w:tblStyle w:val="TableGrid"/>
        <w:tblW w:w="0" w:type="auto"/>
        <w:jc w:val="center"/>
        <w:tblLook w:val="04A0" w:firstRow="1" w:lastRow="0" w:firstColumn="1" w:lastColumn="0" w:noHBand="0" w:noVBand="1"/>
      </w:tblPr>
      <w:tblGrid>
        <w:gridCol w:w="2556"/>
        <w:gridCol w:w="2556"/>
        <w:gridCol w:w="2556"/>
        <w:gridCol w:w="2556"/>
      </w:tblGrid>
      <w:tr w:rsidR="001A4264" w14:paraId="4BAD8E97" w14:textId="77777777">
        <w:trPr>
          <w:jc w:val="center"/>
        </w:trPr>
        <w:tc>
          <w:tcPr>
            <w:tcW w:w="2556" w:type="dxa"/>
            <w:vAlign w:val="center"/>
          </w:tcPr>
          <w:p w14:paraId="03697E5C" w14:textId="77777777" w:rsidR="001A4264" w:rsidRDefault="00FA5BFC">
            <w:r>
              <w:rPr>
                <w:b/>
              </w:rPr>
              <w:t>Sprint</w:t>
            </w:r>
          </w:p>
        </w:tc>
        <w:tc>
          <w:tcPr>
            <w:tcW w:w="2556" w:type="dxa"/>
            <w:vAlign w:val="center"/>
          </w:tcPr>
          <w:p w14:paraId="01213A5C" w14:textId="77777777" w:rsidR="001A4264" w:rsidRDefault="00FA5BFC">
            <w:r>
              <w:rPr>
                <w:b/>
              </w:rPr>
              <w:t>Goal</w:t>
            </w:r>
          </w:p>
        </w:tc>
        <w:tc>
          <w:tcPr>
            <w:tcW w:w="2556" w:type="dxa"/>
            <w:vAlign w:val="center"/>
          </w:tcPr>
          <w:p w14:paraId="72C891F8" w14:textId="77777777" w:rsidR="001A4264" w:rsidRDefault="00FA5BFC">
            <w:r>
              <w:rPr>
                <w:b/>
              </w:rPr>
              <w:t>Sprint Backlog / Activities</w:t>
            </w:r>
          </w:p>
        </w:tc>
        <w:tc>
          <w:tcPr>
            <w:tcW w:w="2556" w:type="dxa"/>
            <w:vAlign w:val="center"/>
          </w:tcPr>
          <w:p w14:paraId="1394B9EE" w14:textId="77777777" w:rsidR="001A4264" w:rsidRDefault="00FA5BFC">
            <w:r>
              <w:rPr>
                <w:b/>
              </w:rPr>
              <w:t>Deliverable</w:t>
            </w:r>
          </w:p>
        </w:tc>
      </w:tr>
      <w:tr w:rsidR="001A4264" w14:paraId="4CEA149E" w14:textId="77777777">
        <w:trPr>
          <w:jc w:val="center"/>
        </w:trPr>
        <w:tc>
          <w:tcPr>
            <w:tcW w:w="2556" w:type="dxa"/>
            <w:vAlign w:val="center"/>
          </w:tcPr>
          <w:p w14:paraId="5C441A5C" w14:textId="77777777" w:rsidR="001A4264" w:rsidRDefault="00FA5BFC">
            <w:r>
              <w:t>Sprint 1</w:t>
            </w:r>
          </w:p>
        </w:tc>
        <w:tc>
          <w:tcPr>
            <w:tcW w:w="2556" w:type="dxa"/>
            <w:vAlign w:val="center"/>
          </w:tcPr>
          <w:p w14:paraId="3BB41DA7" w14:textId="77777777" w:rsidR="001A4264" w:rsidRDefault="00FA5BFC">
            <w:r>
              <w:t>Authentication and project setup</w:t>
            </w:r>
          </w:p>
        </w:tc>
        <w:tc>
          <w:tcPr>
            <w:tcW w:w="2556" w:type="dxa"/>
            <w:vAlign w:val="center"/>
          </w:tcPr>
          <w:p w14:paraId="07E26E88" w14:textId="77777777" w:rsidR="001A4264" w:rsidRDefault="00FA5BFC">
            <w:r>
              <w:t>Repository setup, registration, login, basic UI, testing</w:t>
            </w:r>
          </w:p>
        </w:tc>
        <w:tc>
          <w:tcPr>
            <w:tcW w:w="2556" w:type="dxa"/>
            <w:vAlign w:val="center"/>
          </w:tcPr>
          <w:p w14:paraId="14B7093D" w14:textId="77777777" w:rsidR="001A4264" w:rsidRDefault="00FA5BFC">
            <w:r>
              <w:t>Working authentication module</w:t>
            </w:r>
          </w:p>
        </w:tc>
      </w:tr>
      <w:tr w:rsidR="001A4264" w14:paraId="162C34EC" w14:textId="77777777">
        <w:trPr>
          <w:jc w:val="center"/>
        </w:trPr>
        <w:tc>
          <w:tcPr>
            <w:tcW w:w="2556" w:type="dxa"/>
            <w:vAlign w:val="center"/>
          </w:tcPr>
          <w:p w14:paraId="4B25D8B9" w14:textId="77777777" w:rsidR="001A4264" w:rsidRDefault="00FA5BFC">
            <w:r>
              <w:t>Sprint 2</w:t>
            </w:r>
          </w:p>
        </w:tc>
        <w:tc>
          <w:tcPr>
            <w:tcW w:w="2556" w:type="dxa"/>
            <w:vAlign w:val="center"/>
          </w:tcPr>
          <w:p w14:paraId="05F81D8F" w14:textId="77777777" w:rsidR="001A4264" w:rsidRDefault="00FA5BFC">
            <w:r>
              <w:t>Student Management</w:t>
            </w:r>
          </w:p>
        </w:tc>
        <w:tc>
          <w:tcPr>
            <w:tcW w:w="2556" w:type="dxa"/>
            <w:vAlign w:val="center"/>
          </w:tcPr>
          <w:p w14:paraId="1A929D17" w14:textId="77777777" w:rsidR="001A4264" w:rsidRDefault="00FA5BFC">
            <w:r>
              <w:t>Add, search, update and delete student</w:t>
            </w:r>
          </w:p>
        </w:tc>
        <w:tc>
          <w:tcPr>
            <w:tcW w:w="2556" w:type="dxa"/>
            <w:vAlign w:val="center"/>
          </w:tcPr>
          <w:p w14:paraId="05A1404B" w14:textId="77777777" w:rsidR="001A4264" w:rsidRDefault="00FA5BFC">
            <w:r>
              <w:t>Working student management module</w:t>
            </w:r>
          </w:p>
        </w:tc>
      </w:tr>
      <w:tr w:rsidR="001A4264" w14:paraId="45298F09" w14:textId="77777777">
        <w:trPr>
          <w:jc w:val="center"/>
        </w:trPr>
        <w:tc>
          <w:tcPr>
            <w:tcW w:w="2556" w:type="dxa"/>
            <w:vAlign w:val="center"/>
          </w:tcPr>
          <w:p w14:paraId="38F6F3A3" w14:textId="77777777" w:rsidR="001A4264" w:rsidRDefault="00FA5BFC">
            <w:r>
              <w:t>Sprint 3</w:t>
            </w:r>
          </w:p>
        </w:tc>
        <w:tc>
          <w:tcPr>
            <w:tcW w:w="2556" w:type="dxa"/>
            <w:vAlign w:val="center"/>
          </w:tcPr>
          <w:p w14:paraId="74ED8D01" w14:textId="77777777" w:rsidR="001A4264" w:rsidRDefault="00FA5BFC">
            <w:r>
              <w:t>Course and Attendance</w:t>
            </w:r>
          </w:p>
        </w:tc>
        <w:tc>
          <w:tcPr>
            <w:tcW w:w="2556" w:type="dxa"/>
            <w:vAlign w:val="center"/>
          </w:tcPr>
          <w:p w14:paraId="58474291" w14:textId="77777777" w:rsidR="001A4264" w:rsidRDefault="00FA5BFC">
            <w:r>
              <w:t>Add course, assign course, record attendance, attendance reports</w:t>
            </w:r>
          </w:p>
        </w:tc>
        <w:tc>
          <w:tcPr>
            <w:tcW w:w="2556" w:type="dxa"/>
            <w:vAlign w:val="center"/>
          </w:tcPr>
          <w:p w14:paraId="40D1A166" w14:textId="77777777" w:rsidR="001A4264" w:rsidRDefault="00FA5BFC">
            <w:r>
              <w:t>Course and attendance module</w:t>
            </w:r>
          </w:p>
        </w:tc>
      </w:tr>
      <w:tr w:rsidR="001A4264" w14:paraId="27165A10" w14:textId="77777777">
        <w:trPr>
          <w:jc w:val="center"/>
        </w:trPr>
        <w:tc>
          <w:tcPr>
            <w:tcW w:w="2556" w:type="dxa"/>
            <w:vAlign w:val="center"/>
          </w:tcPr>
          <w:p w14:paraId="666122F6" w14:textId="77777777" w:rsidR="001A4264" w:rsidRDefault="00FA5BFC">
            <w:r>
              <w:t>Sprint 4</w:t>
            </w:r>
          </w:p>
        </w:tc>
        <w:tc>
          <w:tcPr>
            <w:tcW w:w="2556" w:type="dxa"/>
            <w:vAlign w:val="center"/>
          </w:tcPr>
          <w:p w14:paraId="37871747" w14:textId="77777777" w:rsidR="001A4264" w:rsidRDefault="00FA5BFC">
            <w:r>
              <w:t>Marks, Results and Reports</w:t>
            </w:r>
          </w:p>
        </w:tc>
        <w:tc>
          <w:tcPr>
            <w:tcW w:w="2556" w:type="dxa"/>
            <w:vAlign w:val="center"/>
          </w:tcPr>
          <w:p w14:paraId="5494C573" w14:textId="77777777" w:rsidR="001A4264" w:rsidRDefault="00FA5BFC">
            <w:r>
              <w:t>Enter marks, calculate grades, result dashboard, basic reports</w:t>
            </w:r>
          </w:p>
        </w:tc>
        <w:tc>
          <w:tcPr>
            <w:tcW w:w="2556" w:type="dxa"/>
            <w:vAlign w:val="center"/>
          </w:tcPr>
          <w:p w14:paraId="6A67B1A1" w14:textId="77777777" w:rsidR="001A4264" w:rsidRDefault="00FA5BFC">
            <w:r>
              <w:t>Academic performance and reporting module</w:t>
            </w:r>
          </w:p>
        </w:tc>
      </w:tr>
    </w:tbl>
    <w:p w14:paraId="1F89D2DC" w14:textId="77777777" w:rsidR="001A4264" w:rsidRDefault="00FA5BFC">
      <w:pPr>
        <w:pStyle w:val="Heading1"/>
      </w:pPr>
      <w:r>
        <w:rPr>
          <w:rFonts w:ascii="Arial" w:hAnsi="Arial"/>
        </w:rPr>
        <w:t>9. Scrum Board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A4264" w14:paraId="485F1BE9" w14:textId="77777777">
        <w:trPr>
          <w:jc w:val="center"/>
        </w:trPr>
        <w:tc>
          <w:tcPr>
            <w:tcW w:w="2045" w:type="dxa"/>
            <w:vAlign w:val="center"/>
          </w:tcPr>
          <w:p w14:paraId="056AFA7F" w14:textId="77777777" w:rsidR="001A4264" w:rsidRDefault="00FA5BFC">
            <w:r>
              <w:rPr>
                <w:b/>
              </w:rPr>
              <w:t>Backlog</w:t>
            </w:r>
          </w:p>
        </w:tc>
        <w:tc>
          <w:tcPr>
            <w:tcW w:w="2045" w:type="dxa"/>
            <w:vAlign w:val="center"/>
          </w:tcPr>
          <w:p w14:paraId="741892EE" w14:textId="77777777" w:rsidR="001A4264" w:rsidRDefault="00FA5BFC">
            <w:r>
              <w:rPr>
                <w:b/>
              </w:rPr>
              <w:t>To Do</w:t>
            </w:r>
          </w:p>
        </w:tc>
        <w:tc>
          <w:tcPr>
            <w:tcW w:w="2045" w:type="dxa"/>
            <w:vAlign w:val="center"/>
          </w:tcPr>
          <w:p w14:paraId="6DC9A886" w14:textId="77777777" w:rsidR="001A4264" w:rsidRDefault="00FA5BFC">
            <w:r>
              <w:rPr>
                <w:b/>
              </w:rPr>
              <w:t>In Progress</w:t>
            </w:r>
          </w:p>
        </w:tc>
        <w:tc>
          <w:tcPr>
            <w:tcW w:w="2045" w:type="dxa"/>
            <w:vAlign w:val="center"/>
          </w:tcPr>
          <w:p w14:paraId="6C530474" w14:textId="77777777" w:rsidR="001A4264" w:rsidRDefault="00FA5BFC">
            <w:r>
              <w:rPr>
                <w:b/>
              </w:rPr>
              <w:t>Testing</w:t>
            </w:r>
          </w:p>
        </w:tc>
        <w:tc>
          <w:tcPr>
            <w:tcW w:w="2045" w:type="dxa"/>
            <w:vAlign w:val="center"/>
          </w:tcPr>
          <w:p w14:paraId="47DEC602" w14:textId="77777777" w:rsidR="001A4264" w:rsidRDefault="00FA5BFC">
            <w:r>
              <w:rPr>
                <w:b/>
              </w:rPr>
              <w:t>Completed</w:t>
            </w:r>
          </w:p>
        </w:tc>
      </w:tr>
      <w:tr w:rsidR="001A4264" w14:paraId="5718698B" w14:textId="77777777">
        <w:trPr>
          <w:jc w:val="center"/>
        </w:trPr>
        <w:tc>
          <w:tcPr>
            <w:tcW w:w="2045" w:type="dxa"/>
            <w:vAlign w:val="center"/>
          </w:tcPr>
          <w:p w14:paraId="03BE83AD" w14:textId="77777777" w:rsidR="001A4264" w:rsidRDefault="00FA5BFC">
            <w:r>
              <w:t>Analytics</w:t>
            </w:r>
          </w:p>
        </w:tc>
        <w:tc>
          <w:tcPr>
            <w:tcW w:w="2045" w:type="dxa"/>
            <w:vAlign w:val="center"/>
          </w:tcPr>
          <w:p w14:paraId="3ECE4902" w14:textId="77777777" w:rsidR="001A4264" w:rsidRDefault="00FA5BFC">
            <w:r>
              <w:t>Add Student</w:t>
            </w:r>
          </w:p>
        </w:tc>
        <w:tc>
          <w:tcPr>
            <w:tcW w:w="2045" w:type="dxa"/>
            <w:vAlign w:val="center"/>
          </w:tcPr>
          <w:p w14:paraId="0AD39E4F" w14:textId="77777777" w:rsidR="001A4264" w:rsidRDefault="00FA5BFC">
            <w:r>
              <w:t>Attendance</w:t>
            </w:r>
          </w:p>
        </w:tc>
        <w:tc>
          <w:tcPr>
            <w:tcW w:w="2045" w:type="dxa"/>
            <w:vAlign w:val="center"/>
          </w:tcPr>
          <w:p w14:paraId="736CE23C" w14:textId="77777777" w:rsidR="001A4264" w:rsidRDefault="00FA5BFC">
            <w:r>
              <w:t>Login</w:t>
            </w:r>
          </w:p>
        </w:tc>
        <w:tc>
          <w:tcPr>
            <w:tcW w:w="2045" w:type="dxa"/>
            <w:vAlign w:val="center"/>
          </w:tcPr>
          <w:p w14:paraId="33301813" w14:textId="77777777" w:rsidR="001A4264" w:rsidRDefault="00FA5BFC">
            <w:r>
              <w:t>Project Setup</w:t>
            </w:r>
          </w:p>
        </w:tc>
      </w:tr>
      <w:tr w:rsidR="001A4264" w14:paraId="2F59D255" w14:textId="77777777">
        <w:trPr>
          <w:jc w:val="center"/>
        </w:trPr>
        <w:tc>
          <w:tcPr>
            <w:tcW w:w="2045" w:type="dxa"/>
            <w:vAlign w:val="center"/>
          </w:tcPr>
          <w:p w14:paraId="5E95CEC3" w14:textId="77777777" w:rsidR="001A4264" w:rsidRDefault="00FA5BFC">
            <w:r>
              <w:t>Advanced Notifications</w:t>
            </w:r>
          </w:p>
        </w:tc>
        <w:tc>
          <w:tcPr>
            <w:tcW w:w="2045" w:type="dxa"/>
            <w:vAlign w:val="center"/>
          </w:tcPr>
          <w:p w14:paraId="342A03CE" w14:textId="77777777" w:rsidR="001A4264" w:rsidRDefault="00FA5BFC">
            <w:r>
              <w:t>Search Student</w:t>
            </w:r>
          </w:p>
        </w:tc>
        <w:tc>
          <w:tcPr>
            <w:tcW w:w="2045" w:type="dxa"/>
            <w:vAlign w:val="center"/>
          </w:tcPr>
          <w:p w14:paraId="4AE0BE11" w14:textId="77777777" w:rsidR="001A4264" w:rsidRDefault="00FA5BFC">
            <w:r>
              <w:t>—</w:t>
            </w:r>
          </w:p>
        </w:tc>
        <w:tc>
          <w:tcPr>
            <w:tcW w:w="2045" w:type="dxa"/>
            <w:vAlign w:val="center"/>
          </w:tcPr>
          <w:p w14:paraId="2AE86FEA" w14:textId="77777777" w:rsidR="001A4264" w:rsidRDefault="00FA5BFC">
            <w:r>
              <w:t>—</w:t>
            </w:r>
          </w:p>
        </w:tc>
        <w:tc>
          <w:tcPr>
            <w:tcW w:w="2045" w:type="dxa"/>
            <w:vAlign w:val="center"/>
          </w:tcPr>
          <w:p w14:paraId="321A2067" w14:textId="77777777" w:rsidR="001A4264" w:rsidRDefault="00FA5BFC">
            <w:r>
              <w:t>—</w:t>
            </w:r>
          </w:p>
        </w:tc>
      </w:tr>
      <w:tr w:rsidR="001A4264" w14:paraId="019CC06F" w14:textId="77777777">
        <w:trPr>
          <w:jc w:val="center"/>
        </w:trPr>
        <w:tc>
          <w:tcPr>
            <w:tcW w:w="2045" w:type="dxa"/>
            <w:vAlign w:val="center"/>
          </w:tcPr>
          <w:p w14:paraId="23E6C239" w14:textId="77777777" w:rsidR="001A4264" w:rsidRDefault="00FA5BFC">
            <w:r>
              <w:t>Course Reports</w:t>
            </w:r>
          </w:p>
        </w:tc>
        <w:tc>
          <w:tcPr>
            <w:tcW w:w="2045" w:type="dxa"/>
            <w:vAlign w:val="center"/>
          </w:tcPr>
          <w:p w14:paraId="66B5D926" w14:textId="77777777" w:rsidR="001A4264" w:rsidRDefault="00FA5BFC">
            <w:r>
              <w:t>Add Course</w:t>
            </w:r>
          </w:p>
        </w:tc>
        <w:tc>
          <w:tcPr>
            <w:tcW w:w="2045" w:type="dxa"/>
            <w:vAlign w:val="center"/>
          </w:tcPr>
          <w:p w14:paraId="69587BD7" w14:textId="77777777" w:rsidR="001A4264" w:rsidRDefault="00FA5BFC">
            <w:r>
              <w:t>—</w:t>
            </w:r>
          </w:p>
        </w:tc>
        <w:tc>
          <w:tcPr>
            <w:tcW w:w="2045" w:type="dxa"/>
            <w:vAlign w:val="center"/>
          </w:tcPr>
          <w:p w14:paraId="0293DCAC" w14:textId="77777777" w:rsidR="001A4264" w:rsidRDefault="00FA5BFC">
            <w:r>
              <w:t>—</w:t>
            </w:r>
          </w:p>
        </w:tc>
        <w:tc>
          <w:tcPr>
            <w:tcW w:w="2045" w:type="dxa"/>
            <w:vAlign w:val="center"/>
          </w:tcPr>
          <w:p w14:paraId="7D8565BB" w14:textId="77777777" w:rsidR="001A4264" w:rsidRDefault="00FA5BFC">
            <w:r>
              <w:t>—</w:t>
            </w:r>
          </w:p>
        </w:tc>
      </w:tr>
    </w:tbl>
    <w:p w14:paraId="758F125A" w14:textId="77777777" w:rsidR="001A4264" w:rsidRDefault="00FA5BFC">
      <w:r>
        <w:t>The Scrum Board is updated throughout Sprint execution. Items move from Backlog to To Do, In Progress, Testing and Completed.</w:t>
      </w:r>
    </w:p>
    <w:p w14:paraId="0CBFF119" w14:textId="77777777" w:rsidR="001A4264" w:rsidRDefault="00FA5BFC">
      <w:pPr>
        <w:pStyle w:val="Heading1"/>
      </w:pPr>
      <w:r>
        <w:rPr>
          <w:rFonts w:ascii="Arial" w:hAnsi="Arial"/>
        </w:rPr>
        <w:t>10. Scrum Ceremonies</w:t>
      </w:r>
    </w:p>
    <w:tbl>
      <w:tblPr>
        <w:tblStyle w:val="TableGrid"/>
        <w:tblW w:w="0" w:type="auto"/>
        <w:jc w:val="center"/>
        <w:tblLook w:val="04A0" w:firstRow="1" w:lastRow="0" w:firstColumn="1" w:lastColumn="0" w:noHBand="0" w:noVBand="1"/>
      </w:tblPr>
      <w:tblGrid>
        <w:gridCol w:w="5112"/>
        <w:gridCol w:w="5112"/>
      </w:tblGrid>
      <w:tr w:rsidR="001A4264" w14:paraId="297F9640" w14:textId="77777777">
        <w:trPr>
          <w:jc w:val="center"/>
        </w:trPr>
        <w:tc>
          <w:tcPr>
            <w:tcW w:w="5112" w:type="dxa"/>
            <w:vAlign w:val="center"/>
          </w:tcPr>
          <w:p w14:paraId="3A910866" w14:textId="77777777" w:rsidR="001A4264" w:rsidRDefault="00FA5BFC">
            <w:r>
              <w:rPr>
                <w:b/>
              </w:rPr>
              <w:t>Ceremony</w:t>
            </w:r>
          </w:p>
        </w:tc>
        <w:tc>
          <w:tcPr>
            <w:tcW w:w="5112" w:type="dxa"/>
            <w:vAlign w:val="center"/>
          </w:tcPr>
          <w:p w14:paraId="68FC135C" w14:textId="77777777" w:rsidR="001A4264" w:rsidRDefault="00FA5BFC">
            <w:r>
              <w:rPr>
                <w:b/>
              </w:rPr>
              <w:t>Project Activity</w:t>
            </w:r>
          </w:p>
        </w:tc>
      </w:tr>
      <w:tr w:rsidR="001A4264" w14:paraId="729A6759" w14:textId="77777777">
        <w:trPr>
          <w:jc w:val="center"/>
        </w:trPr>
        <w:tc>
          <w:tcPr>
            <w:tcW w:w="5112" w:type="dxa"/>
            <w:vAlign w:val="center"/>
          </w:tcPr>
          <w:p w14:paraId="1EB3E952" w14:textId="77777777" w:rsidR="001A4264" w:rsidRDefault="00FA5BFC">
            <w:r>
              <w:t>Sprint Planning</w:t>
            </w:r>
          </w:p>
        </w:tc>
        <w:tc>
          <w:tcPr>
            <w:tcW w:w="5112" w:type="dxa"/>
            <w:vAlign w:val="center"/>
          </w:tcPr>
          <w:p w14:paraId="770AC0FB" w14:textId="77777777" w:rsidR="001A4264" w:rsidRDefault="00FA5BFC">
            <w:r>
              <w:t>Select user stories, estimate effort and define Sprint Goal.</w:t>
            </w:r>
          </w:p>
        </w:tc>
      </w:tr>
      <w:tr w:rsidR="001A4264" w14:paraId="7F67F15E" w14:textId="77777777">
        <w:trPr>
          <w:jc w:val="center"/>
        </w:trPr>
        <w:tc>
          <w:tcPr>
            <w:tcW w:w="5112" w:type="dxa"/>
            <w:vAlign w:val="center"/>
          </w:tcPr>
          <w:p w14:paraId="287BBF70" w14:textId="77777777" w:rsidR="001A4264" w:rsidRDefault="00FA5BFC">
            <w:r>
              <w:t>Daily Scrum</w:t>
            </w:r>
          </w:p>
        </w:tc>
        <w:tc>
          <w:tcPr>
            <w:tcW w:w="5112" w:type="dxa"/>
            <w:vAlign w:val="center"/>
          </w:tcPr>
          <w:p w14:paraId="2E6BFA24" w14:textId="77777777" w:rsidR="001A4264" w:rsidRDefault="00FA5BFC">
            <w:r>
              <w:t>Discuss completed work, planned work and current challenges.</w:t>
            </w:r>
          </w:p>
        </w:tc>
      </w:tr>
      <w:tr w:rsidR="001A4264" w14:paraId="29A122B3" w14:textId="77777777">
        <w:trPr>
          <w:jc w:val="center"/>
        </w:trPr>
        <w:tc>
          <w:tcPr>
            <w:tcW w:w="5112" w:type="dxa"/>
            <w:vAlign w:val="center"/>
          </w:tcPr>
          <w:p w14:paraId="51A3AF7D" w14:textId="77777777" w:rsidR="001A4264" w:rsidRDefault="00FA5BFC">
            <w:r>
              <w:t>Sprint Review</w:t>
            </w:r>
          </w:p>
        </w:tc>
        <w:tc>
          <w:tcPr>
            <w:tcW w:w="5112" w:type="dxa"/>
            <w:vAlign w:val="center"/>
          </w:tcPr>
          <w:p w14:paraId="0F90307F" w14:textId="77777777" w:rsidR="001A4264" w:rsidRDefault="00FA5BFC">
            <w:r>
              <w:t>Demonstrate completed features and collect stakeholder feedback.</w:t>
            </w:r>
          </w:p>
        </w:tc>
      </w:tr>
      <w:tr w:rsidR="001A4264" w14:paraId="56537589" w14:textId="77777777">
        <w:trPr>
          <w:jc w:val="center"/>
        </w:trPr>
        <w:tc>
          <w:tcPr>
            <w:tcW w:w="5112" w:type="dxa"/>
            <w:vAlign w:val="center"/>
          </w:tcPr>
          <w:p w14:paraId="25BCE719" w14:textId="77777777" w:rsidR="001A4264" w:rsidRDefault="00FA5BFC">
            <w:r>
              <w:t>Sprint Retrospective</w:t>
            </w:r>
          </w:p>
        </w:tc>
        <w:tc>
          <w:tcPr>
            <w:tcW w:w="5112" w:type="dxa"/>
            <w:vAlign w:val="center"/>
          </w:tcPr>
          <w:p w14:paraId="5AFA7B27" w14:textId="77777777" w:rsidR="001A4264" w:rsidRDefault="00FA5BFC">
            <w:r>
              <w:t>Discuss what went well, challenges and improvements for the next Sprint.</w:t>
            </w:r>
          </w:p>
        </w:tc>
      </w:tr>
    </w:tbl>
    <w:p w14:paraId="5AD0F7F6" w14:textId="77777777" w:rsidR="001A4264" w:rsidRDefault="00FA5BFC">
      <w:pPr>
        <w:pStyle w:val="Heading1"/>
      </w:pPr>
      <w:r>
        <w:rPr>
          <w:rFonts w:ascii="Arial" w:hAnsi="Arial"/>
        </w:rPr>
        <w:lastRenderedPageBreak/>
        <w:t>11. Agile Framework Comparison</w:t>
      </w:r>
    </w:p>
    <w:tbl>
      <w:tblPr>
        <w:tblStyle w:val="TableGrid"/>
        <w:tblW w:w="0" w:type="auto"/>
        <w:jc w:val="center"/>
        <w:tblLook w:val="04A0" w:firstRow="1" w:lastRow="0" w:firstColumn="1" w:lastColumn="0" w:noHBand="0" w:noVBand="1"/>
      </w:tblPr>
      <w:tblGrid>
        <w:gridCol w:w="3408"/>
        <w:gridCol w:w="3408"/>
        <w:gridCol w:w="3408"/>
      </w:tblGrid>
      <w:tr w:rsidR="001A4264" w14:paraId="7299D838" w14:textId="77777777">
        <w:trPr>
          <w:jc w:val="center"/>
        </w:trPr>
        <w:tc>
          <w:tcPr>
            <w:tcW w:w="3408" w:type="dxa"/>
            <w:vAlign w:val="center"/>
          </w:tcPr>
          <w:p w14:paraId="1DC5877D" w14:textId="77777777" w:rsidR="001A4264" w:rsidRDefault="00FA5BFC">
            <w:r>
              <w:rPr>
                <w:b/>
              </w:rPr>
              <w:t>Framework</w:t>
            </w:r>
          </w:p>
        </w:tc>
        <w:tc>
          <w:tcPr>
            <w:tcW w:w="3408" w:type="dxa"/>
            <w:vAlign w:val="center"/>
          </w:tcPr>
          <w:p w14:paraId="3DEB8833" w14:textId="77777777" w:rsidR="001A4264" w:rsidRDefault="00FA5BFC">
            <w:r>
              <w:rPr>
                <w:b/>
              </w:rPr>
              <w:t>Main Idea</w:t>
            </w:r>
          </w:p>
        </w:tc>
        <w:tc>
          <w:tcPr>
            <w:tcW w:w="3408" w:type="dxa"/>
            <w:vAlign w:val="center"/>
          </w:tcPr>
          <w:p w14:paraId="0FD4D270" w14:textId="77777777" w:rsidR="001A4264" w:rsidRDefault="00FA5BFC">
            <w:r>
              <w:rPr>
                <w:b/>
              </w:rPr>
              <w:t>Suitability for Project</w:t>
            </w:r>
          </w:p>
        </w:tc>
      </w:tr>
      <w:tr w:rsidR="001A4264" w14:paraId="048B26CF" w14:textId="77777777">
        <w:trPr>
          <w:jc w:val="center"/>
        </w:trPr>
        <w:tc>
          <w:tcPr>
            <w:tcW w:w="3408" w:type="dxa"/>
            <w:vAlign w:val="center"/>
          </w:tcPr>
          <w:p w14:paraId="1308CBC4" w14:textId="77777777" w:rsidR="001A4264" w:rsidRDefault="00FA5BFC">
            <w:r>
              <w:t>Scrum</w:t>
            </w:r>
          </w:p>
        </w:tc>
        <w:tc>
          <w:tcPr>
            <w:tcW w:w="3408" w:type="dxa"/>
            <w:vAlign w:val="center"/>
          </w:tcPr>
          <w:p w14:paraId="537DD593" w14:textId="77777777" w:rsidR="001A4264" w:rsidRDefault="00FA5BFC">
            <w:r>
              <w:t>Time-boxed Sprints, roles and ceremonies</w:t>
            </w:r>
          </w:p>
        </w:tc>
        <w:tc>
          <w:tcPr>
            <w:tcW w:w="3408" w:type="dxa"/>
            <w:vAlign w:val="center"/>
          </w:tcPr>
          <w:p w14:paraId="1D774B29" w14:textId="77777777" w:rsidR="001A4264" w:rsidRDefault="00FA5BFC">
            <w:r>
              <w:t>High – suitable for structured student development</w:t>
            </w:r>
          </w:p>
        </w:tc>
      </w:tr>
      <w:tr w:rsidR="001A4264" w14:paraId="2516EA46" w14:textId="77777777">
        <w:trPr>
          <w:jc w:val="center"/>
        </w:trPr>
        <w:tc>
          <w:tcPr>
            <w:tcW w:w="3408" w:type="dxa"/>
            <w:vAlign w:val="center"/>
          </w:tcPr>
          <w:p w14:paraId="695C8E8A" w14:textId="77777777" w:rsidR="001A4264" w:rsidRDefault="00FA5BFC">
            <w:r>
              <w:t>Kanban</w:t>
            </w:r>
          </w:p>
        </w:tc>
        <w:tc>
          <w:tcPr>
            <w:tcW w:w="3408" w:type="dxa"/>
            <w:vAlign w:val="center"/>
          </w:tcPr>
          <w:p w14:paraId="1ED53EF1" w14:textId="77777777" w:rsidR="001A4264" w:rsidRDefault="00FA5BFC">
            <w:r>
              <w:t>Continuous flow using visual boards</w:t>
            </w:r>
          </w:p>
        </w:tc>
        <w:tc>
          <w:tcPr>
            <w:tcW w:w="3408" w:type="dxa"/>
            <w:vAlign w:val="center"/>
          </w:tcPr>
          <w:p w14:paraId="75DC7239" w14:textId="77777777" w:rsidR="001A4264" w:rsidRDefault="00FA5BFC">
            <w:r>
              <w:t>Medium – useful for maintenance and support</w:t>
            </w:r>
          </w:p>
        </w:tc>
      </w:tr>
      <w:tr w:rsidR="001A4264" w14:paraId="6450D9B9" w14:textId="77777777">
        <w:trPr>
          <w:jc w:val="center"/>
        </w:trPr>
        <w:tc>
          <w:tcPr>
            <w:tcW w:w="3408" w:type="dxa"/>
            <w:vAlign w:val="center"/>
          </w:tcPr>
          <w:p w14:paraId="7B2632C1" w14:textId="77777777" w:rsidR="001A4264" w:rsidRDefault="00FA5BFC">
            <w:r>
              <w:t>XP</w:t>
            </w:r>
          </w:p>
        </w:tc>
        <w:tc>
          <w:tcPr>
            <w:tcW w:w="3408" w:type="dxa"/>
            <w:vAlign w:val="center"/>
          </w:tcPr>
          <w:p w14:paraId="03760037" w14:textId="77777777" w:rsidR="001A4264" w:rsidRDefault="00FA5BFC">
            <w:r>
              <w:t>Engineering practices and frequent releases</w:t>
            </w:r>
          </w:p>
        </w:tc>
        <w:tc>
          <w:tcPr>
            <w:tcW w:w="3408" w:type="dxa"/>
            <w:vAlign w:val="center"/>
          </w:tcPr>
          <w:p w14:paraId="60F2F93F" w14:textId="77777777" w:rsidR="001A4264" w:rsidRDefault="00FA5BFC">
            <w:r>
              <w:t>Medium – useful for coding quality</w:t>
            </w:r>
          </w:p>
        </w:tc>
      </w:tr>
      <w:tr w:rsidR="001A4264" w14:paraId="43A89897" w14:textId="77777777">
        <w:trPr>
          <w:jc w:val="center"/>
        </w:trPr>
        <w:tc>
          <w:tcPr>
            <w:tcW w:w="3408" w:type="dxa"/>
            <w:vAlign w:val="center"/>
          </w:tcPr>
          <w:p w14:paraId="0CBD875F" w14:textId="77777777" w:rsidR="001A4264" w:rsidRDefault="00FA5BFC">
            <w:r>
              <w:t>Lean</w:t>
            </w:r>
          </w:p>
        </w:tc>
        <w:tc>
          <w:tcPr>
            <w:tcW w:w="3408" w:type="dxa"/>
            <w:vAlign w:val="center"/>
          </w:tcPr>
          <w:p w14:paraId="5DFEEFF9" w14:textId="77777777" w:rsidR="001A4264" w:rsidRDefault="00FA5BFC">
            <w:r>
              <w:t>Reduce waste and maximize value</w:t>
            </w:r>
          </w:p>
        </w:tc>
        <w:tc>
          <w:tcPr>
            <w:tcW w:w="3408" w:type="dxa"/>
            <w:vAlign w:val="center"/>
          </w:tcPr>
          <w:p w14:paraId="18490098" w14:textId="77777777" w:rsidR="001A4264" w:rsidRDefault="00FA5BFC">
            <w:r>
              <w:t>Medium</w:t>
            </w:r>
          </w:p>
        </w:tc>
      </w:tr>
      <w:tr w:rsidR="001A4264" w14:paraId="5A2DC43F" w14:textId="77777777">
        <w:trPr>
          <w:jc w:val="center"/>
        </w:trPr>
        <w:tc>
          <w:tcPr>
            <w:tcW w:w="3408" w:type="dxa"/>
            <w:vAlign w:val="center"/>
          </w:tcPr>
          <w:p w14:paraId="35F2BCBC" w14:textId="77777777" w:rsidR="001A4264" w:rsidRDefault="00FA5BFC">
            <w:r>
              <w:t>LeSS</w:t>
            </w:r>
          </w:p>
        </w:tc>
        <w:tc>
          <w:tcPr>
            <w:tcW w:w="3408" w:type="dxa"/>
            <w:vAlign w:val="center"/>
          </w:tcPr>
          <w:p w14:paraId="3C3F5702" w14:textId="77777777" w:rsidR="001A4264" w:rsidRDefault="00FA5BFC">
            <w:r>
              <w:t>Scaling Scrum across multiple teams</w:t>
            </w:r>
          </w:p>
        </w:tc>
        <w:tc>
          <w:tcPr>
            <w:tcW w:w="3408" w:type="dxa"/>
            <w:vAlign w:val="center"/>
          </w:tcPr>
          <w:p w14:paraId="64F9B1FB" w14:textId="77777777" w:rsidR="001A4264" w:rsidRDefault="00FA5BFC">
            <w:r>
              <w:t>Low for this small project</w:t>
            </w:r>
          </w:p>
        </w:tc>
      </w:tr>
      <w:tr w:rsidR="001A4264" w14:paraId="513247B4" w14:textId="77777777">
        <w:trPr>
          <w:jc w:val="center"/>
        </w:trPr>
        <w:tc>
          <w:tcPr>
            <w:tcW w:w="3408" w:type="dxa"/>
            <w:vAlign w:val="center"/>
          </w:tcPr>
          <w:p w14:paraId="28CE8B77" w14:textId="77777777" w:rsidR="001A4264" w:rsidRDefault="00FA5BFC">
            <w:r>
              <w:t>SAFe</w:t>
            </w:r>
          </w:p>
        </w:tc>
        <w:tc>
          <w:tcPr>
            <w:tcW w:w="3408" w:type="dxa"/>
            <w:vAlign w:val="center"/>
          </w:tcPr>
          <w:p w14:paraId="16C92142" w14:textId="77777777" w:rsidR="001A4264" w:rsidRDefault="00FA5BFC">
            <w:r>
              <w:t>Large-scale enterprise Agile</w:t>
            </w:r>
          </w:p>
        </w:tc>
        <w:tc>
          <w:tcPr>
            <w:tcW w:w="3408" w:type="dxa"/>
            <w:vAlign w:val="center"/>
          </w:tcPr>
          <w:p w14:paraId="3D0DB053" w14:textId="77777777" w:rsidR="001A4264" w:rsidRDefault="00FA5BFC">
            <w:r>
              <w:t>Low for this mini-project</w:t>
            </w:r>
          </w:p>
        </w:tc>
      </w:tr>
      <w:tr w:rsidR="001A4264" w14:paraId="6B64CD97" w14:textId="77777777">
        <w:trPr>
          <w:jc w:val="center"/>
        </w:trPr>
        <w:tc>
          <w:tcPr>
            <w:tcW w:w="3408" w:type="dxa"/>
            <w:vAlign w:val="center"/>
          </w:tcPr>
          <w:p w14:paraId="10F59F48" w14:textId="77777777" w:rsidR="001A4264" w:rsidRDefault="00FA5BFC">
            <w:r>
              <w:t>Scrum@Scale</w:t>
            </w:r>
          </w:p>
        </w:tc>
        <w:tc>
          <w:tcPr>
            <w:tcW w:w="3408" w:type="dxa"/>
            <w:vAlign w:val="center"/>
          </w:tcPr>
          <w:p w14:paraId="39EC4D4C" w14:textId="77777777" w:rsidR="001A4264" w:rsidRDefault="00FA5BFC">
            <w:r>
              <w:t>Scaling Scrum across teams</w:t>
            </w:r>
          </w:p>
        </w:tc>
        <w:tc>
          <w:tcPr>
            <w:tcW w:w="3408" w:type="dxa"/>
            <w:vAlign w:val="center"/>
          </w:tcPr>
          <w:p w14:paraId="395E22AB" w14:textId="77777777" w:rsidR="001A4264" w:rsidRDefault="00FA5BFC">
            <w:r>
              <w:t>Low for this mini-project</w:t>
            </w:r>
          </w:p>
        </w:tc>
      </w:tr>
    </w:tbl>
    <w:p w14:paraId="15300109" w14:textId="77777777" w:rsidR="001A4264" w:rsidRDefault="00FA5BFC">
      <w:r>
        <w:t>Recommended framework: Scrum, because the project can be divided into manageable Sprints with clear roles, backlog priorities, reviews and retrospectives.</w:t>
      </w:r>
    </w:p>
    <w:p w14:paraId="6DA46E63" w14:textId="77777777" w:rsidR="001A4264" w:rsidRDefault="00FA5BFC">
      <w:pPr>
        <w:pStyle w:val="Heading1"/>
      </w:pPr>
      <w:r>
        <w:rPr>
          <w:rFonts w:ascii="Arial" w:hAnsi="Arial"/>
        </w:rPr>
        <w:t>12. Project Timeline and Release Roadmap</w:t>
      </w:r>
    </w:p>
    <w:tbl>
      <w:tblPr>
        <w:tblStyle w:val="TableGrid"/>
        <w:tblW w:w="0" w:type="auto"/>
        <w:jc w:val="center"/>
        <w:tblLook w:val="04A0" w:firstRow="1" w:lastRow="0" w:firstColumn="1" w:lastColumn="0" w:noHBand="0" w:noVBand="1"/>
      </w:tblPr>
      <w:tblGrid>
        <w:gridCol w:w="3408"/>
        <w:gridCol w:w="3408"/>
        <w:gridCol w:w="3408"/>
      </w:tblGrid>
      <w:tr w:rsidR="001A4264" w14:paraId="646EA582" w14:textId="77777777">
        <w:trPr>
          <w:jc w:val="center"/>
        </w:trPr>
        <w:tc>
          <w:tcPr>
            <w:tcW w:w="3408" w:type="dxa"/>
            <w:vAlign w:val="center"/>
          </w:tcPr>
          <w:p w14:paraId="582BCE0A" w14:textId="77777777" w:rsidR="001A4264" w:rsidRDefault="00FA5BFC">
            <w:r>
              <w:rPr>
                <w:b/>
              </w:rPr>
              <w:t>Phase</w:t>
            </w:r>
          </w:p>
        </w:tc>
        <w:tc>
          <w:tcPr>
            <w:tcW w:w="3408" w:type="dxa"/>
            <w:vAlign w:val="center"/>
          </w:tcPr>
          <w:p w14:paraId="238C3C10" w14:textId="77777777" w:rsidR="001A4264" w:rsidRDefault="00FA5BFC">
            <w:r>
              <w:rPr>
                <w:b/>
              </w:rPr>
              <w:t>Time</w:t>
            </w:r>
          </w:p>
        </w:tc>
        <w:tc>
          <w:tcPr>
            <w:tcW w:w="3408" w:type="dxa"/>
            <w:vAlign w:val="center"/>
          </w:tcPr>
          <w:p w14:paraId="55E8F0E7" w14:textId="77777777" w:rsidR="001A4264" w:rsidRDefault="00FA5BFC">
            <w:r>
              <w:rPr>
                <w:b/>
              </w:rPr>
              <w:t>Output</w:t>
            </w:r>
          </w:p>
        </w:tc>
      </w:tr>
      <w:tr w:rsidR="001A4264" w14:paraId="66911502" w14:textId="77777777">
        <w:trPr>
          <w:jc w:val="center"/>
        </w:trPr>
        <w:tc>
          <w:tcPr>
            <w:tcW w:w="3408" w:type="dxa"/>
            <w:vAlign w:val="center"/>
          </w:tcPr>
          <w:p w14:paraId="03D05308" w14:textId="77777777" w:rsidR="001A4264" w:rsidRDefault="00FA5BFC">
            <w:r>
              <w:t>Product Understanding</w:t>
            </w:r>
          </w:p>
        </w:tc>
        <w:tc>
          <w:tcPr>
            <w:tcW w:w="3408" w:type="dxa"/>
            <w:vAlign w:val="center"/>
          </w:tcPr>
          <w:p w14:paraId="6A0E1579" w14:textId="77777777" w:rsidR="001A4264" w:rsidRDefault="00FA5BFC">
            <w:r>
              <w:t>Week 1</w:t>
            </w:r>
          </w:p>
        </w:tc>
        <w:tc>
          <w:tcPr>
            <w:tcW w:w="3408" w:type="dxa"/>
            <w:vAlign w:val="center"/>
          </w:tcPr>
          <w:p w14:paraId="395AAC4F" w14:textId="77777777" w:rsidR="001A4264" w:rsidRDefault="00FA5BFC">
            <w:r>
              <w:t>Business problem and product vision</w:t>
            </w:r>
          </w:p>
        </w:tc>
      </w:tr>
      <w:tr w:rsidR="001A4264" w14:paraId="6ABD077F" w14:textId="77777777">
        <w:trPr>
          <w:jc w:val="center"/>
        </w:trPr>
        <w:tc>
          <w:tcPr>
            <w:tcW w:w="3408" w:type="dxa"/>
            <w:vAlign w:val="center"/>
          </w:tcPr>
          <w:p w14:paraId="66DFE469" w14:textId="77777777" w:rsidR="001A4264" w:rsidRDefault="00FA5BFC">
            <w:r>
              <w:t>Agile Planning</w:t>
            </w:r>
          </w:p>
        </w:tc>
        <w:tc>
          <w:tcPr>
            <w:tcW w:w="3408" w:type="dxa"/>
            <w:vAlign w:val="center"/>
          </w:tcPr>
          <w:p w14:paraId="364A858F" w14:textId="77777777" w:rsidR="001A4264" w:rsidRDefault="00FA5BFC">
            <w:r>
              <w:t>Week 2</w:t>
            </w:r>
          </w:p>
        </w:tc>
        <w:tc>
          <w:tcPr>
            <w:tcW w:w="3408" w:type="dxa"/>
            <w:vAlign w:val="center"/>
          </w:tcPr>
          <w:p w14:paraId="63F28AA0" w14:textId="77777777" w:rsidR="001A4264" w:rsidRDefault="00FA5BFC">
            <w:r>
              <w:t>Roles, epics, stories and backlog</w:t>
            </w:r>
          </w:p>
        </w:tc>
      </w:tr>
      <w:tr w:rsidR="001A4264" w14:paraId="3CF73A91" w14:textId="77777777">
        <w:trPr>
          <w:jc w:val="center"/>
        </w:trPr>
        <w:tc>
          <w:tcPr>
            <w:tcW w:w="3408" w:type="dxa"/>
            <w:vAlign w:val="center"/>
          </w:tcPr>
          <w:p w14:paraId="70D57823" w14:textId="77777777" w:rsidR="001A4264" w:rsidRDefault="00FA5BFC">
            <w:r>
              <w:t>Sprint 1</w:t>
            </w:r>
          </w:p>
        </w:tc>
        <w:tc>
          <w:tcPr>
            <w:tcW w:w="3408" w:type="dxa"/>
            <w:vAlign w:val="center"/>
          </w:tcPr>
          <w:p w14:paraId="486ED139" w14:textId="77777777" w:rsidR="001A4264" w:rsidRDefault="00FA5BFC">
            <w:r>
              <w:t>Weeks 3–4</w:t>
            </w:r>
          </w:p>
        </w:tc>
        <w:tc>
          <w:tcPr>
            <w:tcW w:w="3408" w:type="dxa"/>
            <w:vAlign w:val="center"/>
          </w:tcPr>
          <w:p w14:paraId="5E5D50F2" w14:textId="77777777" w:rsidR="001A4264" w:rsidRDefault="00FA5BFC">
            <w:r>
              <w:t>Authentication and setup</w:t>
            </w:r>
          </w:p>
        </w:tc>
      </w:tr>
      <w:tr w:rsidR="001A4264" w14:paraId="77992C5C" w14:textId="77777777">
        <w:trPr>
          <w:jc w:val="center"/>
        </w:trPr>
        <w:tc>
          <w:tcPr>
            <w:tcW w:w="3408" w:type="dxa"/>
            <w:vAlign w:val="center"/>
          </w:tcPr>
          <w:p w14:paraId="738EA0AB" w14:textId="77777777" w:rsidR="001A4264" w:rsidRDefault="00FA5BFC">
            <w:r>
              <w:t>Sprint 2</w:t>
            </w:r>
          </w:p>
        </w:tc>
        <w:tc>
          <w:tcPr>
            <w:tcW w:w="3408" w:type="dxa"/>
            <w:vAlign w:val="center"/>
          </w:tcPr>
          <w:p w14:paraId="41B6B1B6" w14:textId="77777777" w:rsidR="001A4264" w:rsidRDefault="00FA5BFC">
            <w:r>
              <w:t>Weeks 5–6</w:t>
            </w:r>
          </w:p>
        </w:tc>
        <w:tc>
          <w:tcPr>
            <w:tcW w:w="3408" w:type="dxa"/>
            <w:vAlign w:val="center"/>
          </w:tcPr>
          <w:p w14:paraId="18CC7B0C" w14:textId="77777777" w:rsidR="001A4264" w:rsidRDefault="00FA5BFC">
            <w:r>
              <w:t>Student management</w:t>
            </w:r>
          </w:p>
        </w:tc>
      </w:tr>
      <w:tr w:rsidR="001A4264" w14:paraId="4F864C1F" w14:textId="77777777">
        <w:trPr>
          <w:jc w:val="center"/>
        </w:trPr>
        <w:tc>
          <w:tcPr>
            <w:tcW w:w="3408" w:type="dxa"/>
            <w:vAlign w:val="center"/>
          </w:tcPr>
          <w:p w14:paraId="4A47BDAE" w14:textId="77777777" w:rsidR="001A4264" w:rsidRDefault="00FA5BFC">
            <w:r>
              <w:t>Sprint 3</w:t>
            </w:r>
          </w:p>
        </w:tc>
        <w:tc>
          <w:tcPr>
            <w:tcW w:w="3408" w:type="dxa"/>
            <w:vAlign w:val="center"/>
          </w:tcPr>
          <w:p w14:paraId="3D44AA95" w14:textId="77777777" w:rsidR="001A4264" w:rsidRDefault="00FA5BFC">
            <w:r>
              <w:t>Weeks 7–8</w:t>
            </w:r>
          </w:p>
        </w:tc>
        <w:tc>
          <w:tcPr>
            <w:tcW w:w="3408" w:type="dxa"/>
            <w:vAlign w:val="center"/>
          </w:tcPr>
          <w:p w14:paraId="0E50DEF6" w14:textId="77777777" w:rsidR="001A4264" w:rsidRDefault="00FA5BFC">
            <w:r>
              <w:t>Course and attendance</w:t>
            </w:r>
          </w:p>
        </w:tc>
      </w:tr>
      <w:tr w:rsidR="001A4264" w14:paraId="6E69C9B4" w14:textId="77777777">
        <w:trPr>
          <w:jc w:val="center"/>
        </w:trPr>
        <w:tc>
          <w:tcPr>
            <w:tcW w:w="3408" w:type="dxa"/>
            <w:vAlign w:val="center"/>
          </w:tcPr>
          <w:p w14:paraId="6E232969" w14:textId="77777777" w:rsidR="001A4264" w:rsidRDefault="00FA5BFC">
            <w:r>
              <w:t>Sprint 4</w:t>
            </w:r>
          </w:p>
        </w:tc>
        <w:tc>
          <w:tcPr>
            <w:tcW w:w="3408" w:type="dxa"/>
            <w:vAlign w:val="center"/>
          </w:tcPr>
          <w:p w14:paraId="55F88D6A" w14:textId="77777777" w:rsidR="001A4264" w:rsidRDefault="00FA5BFC">
            <w:r>
              <w:t>Weeks 9–10</w:t>
            </w:r>
          </w:p>
        </w:tc>
        <w:tc>
          <w:tcPr>
            <w:tcW w:w="3408" w:type="dxa"/>
            <w:vAlign w:val="center"/>
          </w:tcPr>
          <w:p w14:paraId="3B56077B" w14:textId="77777777" w:rsidR="001A4264" w:rsidRDefault="00FA5BFC">
            <w:r>
              <w:t>Marks, results and reports</w:t>
            </w:r>
          </w:p>
        </w:tc>
      </w:tr>
      <w:tr w:rsidR="001A4264" w14:paraId="268FFD85" w14:textId="77777777">
        <w:trPr>
          <w:jc w:val="center"/>
        </w:trPr>
        <w:tc>
          <w:tcPr>
            <w:tcW w:w="3408" w:type="dxa"/>
            <w:vAlign w:val="center"/>
          </w:tcPr>
          <w:p w14:paraId="6B6BFE4A" w14:textId="77777777" w:rsidR="001A4264" w:rsidRDefault="00FA5BFC">
            <w:r>
              <w:t>Review &amp; Improvement</w:t>
            </w:r>
          </w:p>
        </w:tc>
        <w:tc>
          <w:tcPr>
            <w:tcW w:w="3408" w:type="dxa"/>
            <w:vAlign w:val="center"/>
          </w:tcPr>
          <w:p w14:paraId="29075F7C" w14:textId="77777777" w:rsidR="001A4264" w:rsidRDefault="00FA5BFC">
            <w:r>
              <w:t>Week 11</w:t>
            </w:r>
          </w:p>
        </w:tc>
        <w:tc>
          <w:tcPr>
            <w:tcW w:w="3408" w:type="dxa"/>
            <w:vAlign w:val="center"/>
          </w:tcPr>
          <w:p w14:paraId="1AE6E29A" w14:textId="77777777" w:rsidR="001A4264" w:rsidRDefault="00FA5BFC">
            <w:r>
              <w:t>Feedback, retrospective and backlog refinement</w:t>
            </w:r>
          </w:p>
        </w:tc>
      </w:tr>
    </w:tbl>
    <w:p w14:paraId="7CFDAD68" w14:textId="77777777" w:rsidR="001A4264" w:rsidRDefault="00FA5BFC">
      <w:pPr>
        <w:pStyle w:val="Heading1"/>
      </w:pPr>
      <w:r>
        <w:rPr>
          <w:rFonts w:ascii="Arial" w:hAnsi="Arial"/>
        </w:rPr>
        <w:t>13. Definition of Done</w:t>
      </w:r>
    </w:p>
    <w:p w14:paraId="2AF263AC" w14:textId="77777777" w:rsidR="001A4264" w:rsidRDefault="00FA5BFC">
      <w:pPr>
        <w:pStyle w:val="ListBullet"/>
      </w:pPr>
      <w:r>
        <w:t>User story acceptance criteria are satisfied.</w:t>
      </w:r>
    </w:p>
    <w:p w14:paraId="2FE67EC0" w14:textId="77777777" w:rsidR="001A4264" w:rsidRDefault="00FA5BFC">
      <w:pPr>
        <w:pStyle w:val="ListBullet"/>
      </w:pPr>
      <w:r>
        <w:t>Feature is implemented and integrated with the project.</w:t>
      </w:r>
    </w:p>
    <w:p w14:paraId="3899473E" w14:textId="77777777" w:rsidR="001A4264" w:rsidRDefault="00FA5BFC">
      <w:pPr>
        <w:pStyle w:val="ListBullet"/>
      </w:pPr>
      <w:r>
        <w:t>Basic functional testing is completed.</w:t>
      </w:r>
    </w:p>
    <w:p w14:paraId="6B4EF7E7" w14:textId="77777777" w:rsidR="001A4264" w:rsidRDefault="00FA5BFC">
      <w:pPr>
        <w:pStyle w:val="ListBullet"/>
      </w:pPr>
      <w:r>
        <w:t>No critical defect remains for the story.</w:t>
      </w:r>
    </w:p>
    <w:p w14:paraId="4F8945B7" w14:textId="77777777" w:rsidR="001A4264" w:rsidRDefault="00FA5BFC">
      <w:pPr>
        <w:pStyle w:val="ListBullet"/>
      </w:pPr>
      <w:r>
        <w:t>Relevant documentation is updated.</w:t>
      </w:r>
    </w:p>
    <w:p w14:paraId="60444D6D" w14:textId="77777777" w:rsidR="001A4264" w:rsidRDefault="00FA5BFC">
      <w:pPr>
        <w:pStyle w:val="ListBullet"/>
      </w:pPr>
      <w:r>
        <w:t>Feature is demonstrated during Sprint Review.</w:t>
      </w:r>
    </w:p>
    <w:p w14:paraId="375B4788" w14:textId="77777777" w:rsidR="001A4264" w:rsidRDefault="00FA5BFC">
      <w:pPr>
        <w:pStyle w:val="Heading1"/>
      </w:pPr>
      <w:r>
        <w:rPr>
          <w:rFonts w:ascii="Arial" w:hAnsi="Arial"/>
        </w:rPr>
        <w:t>14. Agile Project Risks and Mitigation</w:t>
      </w:r>
    </w:p>
    <w:tbl>
      <w:tblPr>
        <w:tblStyle w:val="TableGrid"/>
        <w:tblW w:w="0" w:type="auto"/>
        <w:jc w:val="center"/>
        <w:tblLook w:val="04A0" w:firstRow="1" w:lastRow="0" w:firstColumn="1" w:lastColumn="0" w:noHBand="0" w:noVBand="1"/>
      </w:tblPr>
      <w:tblGrid>
        <w:gridCol w:w="3408"/>
        <w:gridCol w:w="3408"/>
        <w:gridCol w:w="3408"/>
      </w:tblGrid>
      <w:tr w:rsidR="001A4264" w14:paraId="03C28446" w14:textId="77777777">
        <w:trPr>
          <w:jc w:val="center"/>
        </w:trPr>
        <w:tc>
          <w:tcPr>
            <w:tcW w:w="3408" w:type="dxa"/>
            <w:vAlign w:val="center"/>
          </w:tcPr>
          <w:p w14:paraId="43D40CB0" w14:textId="77777777" w:rsidR="001A4264" w:rsidRDefault="00FA5BFC">
            <w:r>
              <w:rPr>
                <w:b/>
              </w:rPr>
              <w:t>Risk</w:t>
            </w:r>
          </w:p>
        </w:tc>
        <w:tc>
          <w:tcPr>
            <w:tcW w:w="3408" w:type="dxa"/>
            <w:vAlign w:val="center"/>
          </w:tcPr>
          <w:p w14:paraId="38F7A570" w14:textId="77777777" w:rsidR="001A4264" w:rsidRDefault="00FA5BFC">
            <w:r>
              <w:rPr>
                <w:b/>
              </w:rPr>
              <w:t>Impact</w:t>
            </w:r>
          </w:p>
        </w:tc>
        <w:tc>
          <w:tcPr>
            <w:tcW w:w="3408" w:type="dxa"/>
            <w:vAlign w:val="center"/>
          </w:tcPr>
          <w:p w14:paraId="0F9289F0" w14:textId="77777777" w:rsidR="001A4264" w:rsidRDefault="00FA5BFC">
            <w:r>
              <w:rPr>
                <w:b/>
              </w:rPr>
              <w:t>Mitigation</w:t>
            </w:r>
          </w:p>
        </w:tc>
      </w:tr>
      <w:tr w:rsidR="001A4264" w14:paraId="46063909" w14:textId="77777777">
        <w:trPr>
          <w:jc w:val="center"/>
        </w:trPr>
        <w:tc>
          <w:tcPr>
            <w:tcW w:w="3408" w:type="dxa"/>
            <w:vAlign w:val="center"/>
          </w:tcPr>
          <w:p w14:paraId="58591ADD" w14:textId="77777777" w:rsidR="001A4264" w:rsidRDefault="00FA5BFC">
            <w:r>
              <w:t>Changing requirements</w:t>
            </w:r>
          </w:p>
        </w:tc>
        <w:tc>
          <w:tcPr>
            <w:tcW w:w="3408" w:type="dxa"/>
            <w:vAlign w:val="center"/>
          </w:tcPr>
          <w:p w14:paraId="6D687B48" w14:textId="77777777" w:rsidR="001A4264" w:rsidRDefault="00FA5BFC">
            <w:r>
              <w:t>High</w:t>
            </w:r>
          </w:p>
        </w:tc>
        <w:tc>
          <w:tcPr>
            <w:tcW w:w="3408" w:type="dxa"/>
            <w:vAlign w:val="center"/>
          </w:tcPr>
          <w:p w14:paraId="5C4E61AE" w14:textId="77777777" w:rsidR="001A4264" w:rsidRDefault="00FA5BFC">
            <w:r>
              <w:t>Refine and prioritize the backlog between Sprints.</w:t>
            </w:r>
          </w:p>
        </w:tc>
      </w:tr>
      <w:tr w:rsidR="001A4264" w14:paraId="7412FFFA" w14:textId="77777777">
        <w:trPr>
          <w:jc w:val="center"/>
        </w:trPr>
        <w:tc>
          <w:tcPr>
            <w:tcW w:w="3408" w:type="dxa"/>
            <w:vAlign w:val="center"/>
          </w:tcPr>
          <w:p w14:paraId="77C6EC87" w14:textId="77777777" w:rsidR="001A4264" w:rsidRDefault="00FA5BFC">
            <w:r>
              <w:t>Incorrect academic calculations</w:t>
            </w:r>
          </w:p>
        </w:tc>
        <w:tc>
          <w:tcPr>
            <w:tcW w:w="3408" w:type="dxa"/>
            <w:vAlign w:val="center"/>
          </w:tcPr>
          <w:p w14:paraId="256CE437" w14:textId="77777777" w:rsidR="001A4264" w:rsidRDefault="00FA5BFC">
            <w:r>
              <w:t>High</w:t>
            </w:r>
          </w:p>
        </w:tc>
        <w:tc>
          <w:tcPr>
            <w:tcW w:w="3408" w:type="dxa"/>
            <w:vAlign w:val="center"/>
          </w:tcPr>
          <w:p w14:paraId="5D7BDE7B" w14:textId="77777777" w:rsidR="001A4264" w:rsidRDefault="00FA5BFC">
            <w:r>
              <w:t>Use validation rules and testing.</w:t>
            </w:r>
          </w:p>
        </w:tc>
      </w:tr>
      <w:tr w:rsidR="001A4264" w14:paraId="1C2B62F7" w14:textId="77777777">
        <w:trPr>
          <w:jc w:val="center"/>
        </w:trPr>
        <w:tc>
          <w:tcPr>
            <w:tcW w:w="3408" w:type="dxa"/>
            <w:vAlign w:val="center"/>
          </w:tcPr>
          <w:p w14:paraId="17F31E39" w14:textId="77777777" w:rsidR="001A4264" w:rsidRDefault="00FA5BFC">
            <w:r>
              <w:t>Unauthorized access</w:t>
            </w:r>
          </w:p>
        </w:tc>
        <w:tc>
          <w:tcPr>
            <w:tcW w:w="3408" w:type="dxa"/>
            <w:vAlign w:val="center"/>
          </w:tcPr>
          <w:p w14:paraId="64DB22AF" w14:textId="77777777" w:rsidR="001A4264" w:rsidRDefault="00FA5BFC">
            <w:r>
              <w:t>High</w:t>
            </w:r>
          </w:p>
        </w:tc>
        <w:tc>
          <w:tcPr>
            <w:tcW w:w="3408" w:type="dxa"/>
            <w:vAlign w:val="center"/>
          </w:tcPr>
          <w:p w14:paraId="45CE7355" w14:textId="77777777" w:rsidR="001A4264" w:rsidRDefault="00FA5BFC">
            <w:r>
              <w:t>Use authentication and role-based access.</w:t>
            </w:r>
          </w:p>
        </w:tc>
      </w:tr>
      <w:tr w:rsidR="001A4264" w14:paraId="356BBDBF" w14:textId="77777777">
        <w:trPr>
          <w:jc w:val="center"/>
        </w:trPr>
        <w:tc>
          <w:tcPr>
            <w:tcW w:w="3408" w:type="dxa"/>
            <w:vAlign w:val="center"/>
          </w:tcPr>
          <w:p w14:paraId="47806476" w14:textId="77777777" w:rsidR="001A4264" w:rsidRDefault="00FA5BFC">
            <w:r>
              <w:t>Scope expansion</w:t>
            </w:r>
          </w:p>
        </w:tc>
        <w:tc>
          <w:tcPr>
            <w:tcW w:w="3408" w:type="dxa"/>
            <w:vAlign w:val="center"/>
          </w:tcPr>
          <w:p w14:paraId="239AEEB1" w14:textId="77777777" w:rsidR="001A4264" w:rsidRDefault="00FA5BFC">
            <w:r>
              <w:t>Medium</w:t>
            </w:r>
          </w:p>
        </w:tc>
        <w:tc>
          <w:tcPr>
            <w:tcW w:w="3408" w:type="dxa"/>
            <w:vAlign w:val="center"/>
          </w:tcPr>
          <w:p w14:paraId="09C3BE64" w14:textId="77777777" w:rsidR="001A4264" w:rsidRDefault="00FA5BFC">
            <w:r>
              <w:t>Protect MVP scope and defer low-priority features.</w:t>
            </w:r>
          </w:p>
        </w:tc>
      </w:tr>
      <w:tr w:rsidR="001A4264" w14:paraId="42C2D67E" w14:textId="77777777">
        <w:trPr>
          <w:jc w:val="center"/>
        </w:trPr>
        <w:tc>
          <w:tcPr>
            <w:tcW w:w="3408" w:type="dxa"/>
            <w:vAlign w:val="center"/>
          </w:tcPr>
          <w:p w14:paraId="015B23CE" w14:textId="77777777" w:rsidR="001A4264" w:rsidRDefault="00FA5BFC">
            <w:r>
              <w:t>Communication gaps</w:t>
            </w:r>
          </w:p>
        </w:tc>
        <w:tc>
          <w:tcPr>
            <w:tcW w:w="3408" w:type="dxa"/>
            <w:vAlign w:val="center"/>
          </w:tcPr>
          <w:p w14:paraId="20793A07" w14:textId="77777777" w:rsidR="001A4264" w:rsidRDefault="00FA5BFC">
            <w:r>
              <w:t>Medium</w:t>
            </w:r>
          </w:p>
        </w:tc>
        <w:tc>
          <w:tcPr>
            <w:tcW w:w="3408" w:type="dxa"/>
            <w:vAlign w:val="center"/>
          </w:tcPr>
          <w:p w14:paraId="65B3EE1E" w14:textId="77777777" w:rsidR="001A4264" w:rsidRDefault="00FA5BFC">
            <w:r>
              <w:t>Use Daily Scrum and shared Scrum Board.</w:t>
            </w:r>
          </w:p>
        </w:tc>
      </w:tr>
    </w:tbl>
    <w:p w14:paraId="47AB7CFC" w14:textId="77777777" w:rsidR="001A4264" w:rsidRDefault="00FA5BFC">
      <w:pPr>
        <w:pStyle w:val="Heading1"/>
      </w:pPr>
      <w:r>
        <w:rPr>
          <w:rFonts w:ascii="Arial" w:hAnsi="Arial"/>
        </w:rPr>
        <w:lastRenderedPageBreak/>
        <w:t>15. Conclusion</w:t>
      </w:r>
    </w:p>
    <w:p w14:paraId="18E6A7E4" w14:textId="77777777" w:rsidR="001A4264" w:rsidRDefault="00FA5BFC">
      <w:r>
        <w:t>This Unit-2 Agile Mini-Project converts the Student Record and Academic Management Platform into an Agile development plan. The project defines the product vision, Scrum roles, seven major epics, user stories, acceptance criteria, prioritized backlog, story-point estimates, Sprint plan, Scrum Board, Scrum ceremonies, framework comparison and release roadmap. Scrum is recommended because its iterative Sprints and feedback cycles fit the scope of the academic mini-project.</w:t>
      </w:r>
    </w:p>
    <w:p w14:paraId="63C38F39" w14:textId="77777777" w:rsidR="001A4264" w:rsidRDefault="00FA5BFC">
      <w:pPr>
        <w:pStyle w:val="Heading1"/>
      </w:pPr>
      <w:r>
        <w:rPr>
          <w:rFonts w:ascii="Arial" w:hAnsi="Arial"/>
        </w:rPr>
        <w:t>16. References / Source Basis</w:t>
      </w:r>
    </w:p>
    <w:p w14:paraId="605A5CCA" w14:textId="77777777" w:rsidR="001A4264" w:rsidRDefault="00FA5BFC">
      <w:r>
        <w:t>This document is prepared from the provided Unit-2 Agile Mini-Project activity document. Its structure follows the supplied activities covering product vision, Scrum roles, epics, user stories, acceptance criteria, product backlog, story points, Sprint planning, Scrum Board, Scrum ceremonies, Agile framework comparison and student deliverables. fileciteturn1file0L19-L34</w:t>
      </w:r>
    </w:p>
    <w:p w14:paraId="05A69E7B" w14:textId="77777777" w:rsidR="001A4264" w:rsidRDefault="00FA5BFC">
      <w:r>
        <w:t>The supplied document specifically lists the Scrum roles and their responsibilities. fileciteturn1file0L35-L58</w:t>
      </w:r>
    </w:p>
    <w:p w14:paraId="641A9A24" w14:textId="77777777" w:rsidR="001A4264" w:rsidRDefault="00FA5BFC">
      <w:r>
        <w:t>The epics, user-story format, acceptance criteria and backlog activities are based on the supplied Unit-2 document. fileciteturn1file0L59-L75 fileciteturn1file0L106-L132 fileciteturn1file0L133-L162</w:t>
      </w:r>
    </w:p>
    <w:p w14:paraId="6B983F87" w14:textId="77777777" w:rsidR="001A4264" w:rsidRDefault="00FA5BFC">
      <w:r>
        <w:t>Sprint planning, Scrum Board, Scrum ceremonies and Agile framework comparison are based on the corresponding sections of the supplied document. fileciteturn1file0L163-L193 fileciteturn1file0L194-L236</w:t>
      </w:r>
    </w:p>
    <w:sectPr w:rsidR="001A426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305778">
    <w:abstractNumId w:val="8"/>
  </w:num>
  <w:num w:numId="2" w16cid:durableId="1402407538">
    <w:abstractNumId w:val="6"/>
  </w:num>
  <w:num w:numId="3" w16cid:durableId="1655989558">
    <w:abstractNumId w:val="5"/>
  </w:num>
  <w:num w:numId="4" w16cid:durableId="1399357317">
    <w:abstractNumId w:val="4"/>
  </w:num>
  <w:num w:numId="5" w16cid:durableId="367026130">
    <w:abstractNumId w:val="7"/>
  </w:num>
  <w:num w:numId="6" w16cid:durableId="474219315">
    <w:abstractNumId w:val="3"/>
  </w:num>
  <w:num w:numId="7" w16cid:durableId="127940810">
    <w:abstractNumId w:val="2"/>
  </w:num>
  <w:num w:numId="8" w16cid:durableId="2086682477">
    <w:abstractNumId w:val="1"/>
  </w:num>
  <w:num w:numId="9" w16cid:durableId="170536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264"/>
    <w:rsid w:val="0029639D"/>
    <w:rsid w:val="00326F90"/>
    <w:rsid w:val="009B065F"/>
    <w:rsid w:val="00AA1D8D"/>
    <w:rsid w:val="00B47730"/>
    <w:rsid w:val="00C94267"/>
    <w:rsid w:val="00CB0664"/>
    <w:rsid w:val="00FA5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639D39-C679-4C9F-9704-1045C8BA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Thorat</cp:lastModifiedBy>
  <cp:revision>2</cp:revision>
  <dcterms:created xsi:type="dcterms:W3CDTF">2013-12-23T23:15:00Z</dcterms:created>
  <dcterms:modified xsi:type="dcterms:W3CDTF">2026-09-07T16:00:00Z</dcterms:modified>
  <cp:category/>
</cp:coreProperties>
</file>